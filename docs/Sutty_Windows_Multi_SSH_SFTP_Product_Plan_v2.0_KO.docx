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line="276" w:lineRule="auto" w:after="100"/>
        <w:jc w:val="center"/>
      </w:pPr>
      <w:r>
        <w:rPr>
          <w:rFonts w:ascii="Noto Sans CJK KR" w:hAnsi="Noto Sans CJK KR" w:eastAsia="Noto Sans CJK KR"/>
          <w:b/>
          <w:color w:val="175CD3"/>
          <w:sz w:val="28"/>
        </w:rPr>
        <w:t>SUTTY</w:t>
      </w:r>
    </w:p>
    <w:p>
      <w:pPr>
        <w:pStyle w:val="Title"/>
        <w:spacing w:before="360"/>
        <w:jc w:val="center"/>
      </w:pPr>
      <w:r>
        <w:t>Windows 다중 SSH·SFTP</w:t>
        <w:br/>
      </w:r>
      <w:r>
        <w:t>통합 클라이언트</w:t>
      </w:r>
    </w:p>
    <w:p>
      <w:pPr>
        <w:pStyle w:val="Subtitle"/>
        <w:jc w:val="center"/>
      </w:pPr>
      <w:r>
        <w:t>제품 기획서 v2.0 · 사용성 중심 개발팀 전달본</w:t>
      </w:r>
    </w:p>
    <w:p>
      <w:pPr>
        <w:spacing w:before="360" w:line="276" w:lineRule="auto" w:after="100"/>
        <w:jc w:val="center"/>
      </w:pPr>
      <w:r>
        <w:rPr>
          <w:rFonts w:ascii="Noto Sans CJK KR" w:hAnsi="Noto Sans CJK KR" w:eastAsia="Noto Sans CJK KR"/>
          <w:b/>
          <w:color w:val="087E8B"/>
          <w:sz w:val="26"/>
        </w:rPr>
        <w:t>여러 서버의 SSH와 SFTP를 한 화면에서 빠르고 완전하게 운영한다.</w:t>
      </w:r>
    </w:p>
    <w:p>
      <w:pPr>
        <w:spacing w:before="160" w:line="276" w:lineRule="auto" w:after="100"/>
        <w:jc w:val="center"/>
      </w:pPr>
      <w:r>
        <w:rPr>
          <w:rFonts w:ascii="Noto Sans CJK KR" w:hAnsi="Noto Sans CJK KR" w:eastAsia="Noto Sans CJK KR"/>
          <w:b/>
          <w:color w:val="475467"/>
          <w:sz w:val="20"/>
        </w:rPr>
        <w:t>Terminal · Files · Transfers · Multi · Profiles · Tunnels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E8F7F8"/>
            <w:tcBorders>
              <w:top w:val="nil"/>
              <w:left w:sz="22" w:val="single" w:color="087E8B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087E8B"/>
                <w:sz w:val="21"/>
              </w:rPr>
              <w:t>제품 북극성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Sutty의 1원칙은 엔터프라이즈 감사 제품이 되는 것이 아니다. Windows에서 여러 SSH 세션과 SFTP 작업을 하나의 일관된 워크스페이스로 묶고, 기존 PuTTY·FileZilla·MobaXterm·Termius 사용자가 더 적은 클릭으로 더 많은 서버 작업을 안전하게 끝내도록 하는 것이다.</w:t>
            </w:r>
          </w:p>
        </w:tc>
      </w:tr>
    </w:tbl>
    <w:p>
      <w:pPr>
        <w:spacing w:after="100" w:line="27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8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 항목</w:t>
            </w:r>
          </w:p>
        </w:tc>
        <w:tc>
          <w:tcPr>
            <w:tcW w:type="dxa" w:w="756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버전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기준일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문서 상태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제품 방향 확정안 / 개발 백로그 기준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핵심 범위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Windows 전용 다중 SSH·SFTP 통합 클라이언트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대체 문서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중앙 프록시·감사 중심 v1.0을 폐기하고 본 문서로 대체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중앙 감사 위치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외부 애플리케이션 R&amp;R. Sutty는 선택적으로 운영 이벤트만 제공</w:t>
            </w:r>
          </w:p>
        </w:tc>
      </w:tr>
    </w:tbl>
    <w:p>
      <w:pPr>
        <w:spacing w:after="100" w:line="276" w:lineRule="auto"/>
      </w:pPr>
    </w:p>
    <w:p>
      <w:pPr>
        <w:pStyle w:val="SmallNote"/>
        <w:jc w:val="center"/>
      </w:pPr>
      <w:r>
        <w:t>본 문서는 제품의 핵심 범위를 축소하는 것이 아니라 우선순위를 바로잡는다. SSH·SFTP 완성도와 편리성은 강화하고, 중앙 감사·기업 정책 서버는 핵심 릴리스 게이트에서 제거한다.</w:t>
      </w:r>
    </w:p>
    <w:p>
      <w:pPr>
        <w:spacing w:line="276" w:lineRule="auto" w:after="100"/>
      </w:pPr>
      <w:r>
        <w:br w:type="page"/>
      </w:r>
    </w:p>
    <w:p>
      <w:pPr>
        <w:pStyle w:val="Heading1"/>
        <w:keepNext/>
      </w:pPr>
      <w:r>
        <w:t>0. 방향 재설정과 문서 사용법</w:t>
      </w:r>
    </w:p>
    <w:p>
      <w:pPr>
        <w:pStyle w:val="BodyText"/>
        <w:spacing w:after="160"/>
      </w:pPr>
      <w:r>
        <w:t>이 장은 이전 기획과 달라진 의사결정을 한눈에 정리한다. 제품·개발·보안 담당자는 이 장의 범위 경계를 공통 기준으로 사용한다.</w:t>
      </w:r>
    </w:p>
    <w:p>
      <w:pPr>
        <w:pStyle w:val="Heading2"/>
        <w:keepNext/>
      </w:pPr>
      <w:r>
        <w:t>0.1 이번 결정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65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52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v1.0 방향</w:t>
            </w:r>
          </w:p>
        </w:tc>
        <w:tc>
          <w:tcPr>
            <w:tcW w:type="dxa" w:w="446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v2.0 확정 방향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제품 정체성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중앙 프록시·감사를 강제하는 엔터프라이즈 클라이언트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독립 실행형 Windows 다중 SSH·SFTP 통합 클라이언트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최우선 가치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감사 경로·정책 강제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SSH·SFTP 기능 완성도, 다중 세션 편리성, 전송 신뢰성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중앙 감사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P0 출시 조건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외부 앱 R&amp;R. Sutty는 선택형 이벤트 제공만 고려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기업 관리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GPO·관리형 카탈로그·정책 서버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핵심 범위 제외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Gateway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Audited Gateway 필수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일반 SSH Jump는 핵심, 감사 전용 어댑터는 선택형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출시 판단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기업 감사 준비 여부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터미널·SFTP·인증·다중 세션·안정성·패키징 완성 여부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EAF2FF"/>
            <w:tcBorders>
              <w:top w:val="nil"/>
              <w:left w:sz="22" w:val="single" w:color="175CD3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75CD3"/>
                <w:sz w:val="21"/>
              </w:rPr>
              <w:t>범위 원칙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어떤 기능이 SSH 접속, 대화형 터미널, SFTP 파일 작업, 다중 세션 운영, 프로필·자격증명, 전송 안정성 또는 사용 편의성을 직접 개선하지 않는다면 1.0 핵심 범위에 넣지 않는다.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0.2 독자별 우선 검토 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9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독자</w:t>
            </w:r>
          </w:p>
        </w:tc>
        <w:tc>
          <w:tcPr>
            <w:tcW w:type="dxa" w:w="705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 검토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제품 책임자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1장, 2장, 7장, 12장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개발 책임자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3장~10장 전체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터미널 담당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5장, 6.1절, 8장, 9장 E1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SFTP 담당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4장, 6.4절, 6.5절, 8장, 9장 E4~E6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외부 연동 담당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5.7절, 6.9절, 부록 A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QA·릴리스 담당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8장, 10장, 12장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0.3 목차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58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장</w:t>
            </w:r>
          </w:p>
        </w:tc>
        <w:tc>
          <w:tcPr>
            <w:tcW w:type="dxa" w:w="806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1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제품 비전과 절대 원칙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2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제품 범위·사용자·비목표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3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현재 저장소 기준선과 남은 격차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4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목표 사용자 경험과 다중 세션 흐름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5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목표 아키텍처와 모듈 경계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6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상세 기능 요구사항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7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우선순위와 릴리스 순서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8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인수 기준과 성능 목표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9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개발 Epic과 산출물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10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시험 전략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11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주요 위험과 설계 원칙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12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Definition of Done 및 출시 판정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부록 A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선택형 외부 이벤트 연동 계약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부록 B</w:t>
            </w:r>
          </w:p>
        </w:tc>
        <w:tc>
          <w:tcPr>
            <w:tcW w:type="dxa" w:w="80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요구사항 ID 요약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1. 제품 비전과 절대 원칙</w:t>
      </w:r>
    </w:p>
    <w:p>
      <w:pPr>
        <w:pStyle w:val="BodyText"/>
        <w:spacing w:after="160"/>
      </w:pPr>
      <w:r>
        <w:t>Sutty는 “SSH 앱에 SFTP 패널이 붙은 제품”이 아니라, 여러 서버에서 터미널과 파일 작업을 오가며 운영하는 전체 흐름을 하나로 묶는 Windows 워크스페이스다.</w:t>
      </w:r>
    </w:p>
    <w:p>
      <w:pPr>
        <w:pStyle w:val="Heading2"/>
        <w:keepNext/>
      </w:pPr>
      <w:r>
        <w:t>1.1 한 문장 제품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ECFDF3"/>
            <w:tcBorders>
              <w:top w:val="nil"/>
              <w:left w:sz="22" w:val="single" w:color="067647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067647"/>
                <w:sz w:val="21"/>
              </w:rPr>
              <w:t>제품 정의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Sutty는 Windows에서 다수의 서버에 SSH로 연결하고, 각 세션의 터미널·명령·SFTP·전송·터널을 한 워크스페이스에서 관리하며, 여러 서버에 같은 작업을 선택적으로 반복할 수 있게 하는 로컬 우선 데스크톱 애플리케이션이다.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1.2 제품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79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순위</w:t>
            </w:r>
          </w:p>
        </w:tc>
        <w:tc>
          <w:tcPr>
            <w:tcW w:type="dxa" w:w="237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648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구체적 의미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1</w:t>
            </w:r>
          </w:p>
        </w:tc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SSH·SFTP 통합 완성도</w:t>
            </w:r>
          </w:p>
        </w:tc>
        <w:tc>
          <w:tcPr>
            <w:tcW w:type="dxa" w:w="64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터미널과 파일 관리가 서로 독립된 부가기능이 아니라 동일 세션·동일 경로·동일 상태를 공유한다.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2</w:t>
            </w:r>
          </w:p>
        </w:tc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다중 세션 편리성</w:t>
            </w:r>
          </w:p>
        </w:tc>
        <w:tc>
          <w:tcPr>
            <w:tcW w:type="dxa" w:w="64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여러 서버를 동시에 열고, 선택·그룹화·분할·브로드캐스트·일괄 전송할 수 있어야 한다.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3</w:t>
            </w:r>
          </w:p>
        </w:tc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신뢰 가능한 작업</w:t>
            </w:r>
          </w:p>
        </w:tc>
        <w:tc>
          <w:tcPr>
            <w:tcW w:type="dxa" w:w="64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취소·네트워크 단절·앱 재시작이 기존 파일을 손상시키지 않고, 결과와 실패 지점을 명확히 보여준다.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4</w:t>
            </w:r>
          </w:p>
        </w:tc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키보드와 드래그 중심 UX</w:t>
            </w:r>
          </w:p>
        </w:tc>
        <w:tc>
          <w:tcPr>
            <w:tcW w:type="dxa" w:w="64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반복 작업을 최소 클릭으로 끝내고, 단축키·검색·자동완성·드래그앤드롭을 일관되게 제공한다.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5</w:t>
            </w:r>
          </w:p>
        </w:tc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Windows 네이티브 품질</w:t>
            </w:r>
          </w:p>
        </w:tc>
        <w:tc>
          <w:tcPr>
            <w:tcW w:type="dxa" w:w="64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Windows 11, 한글 IME, DPI, 접근성, 코드 서명, 자동 업데이트를 정식 품질 기준으로 둔다.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6</w:t>
            </w:r>
          </w:p>
        </w:tc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선택형 확장</w:t>
            </w:r>
          </w:p>
        </w:tc>
        <w:tc>
          <w:tcPr>
            <w:tcW w:type="dxa" w:w="64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감사·정책·외부 수집은 코어를 오염시키지 않는 관찰자 인터페이스로만 연결한다.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1.3 성공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7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727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1.0 목표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도구 통합률</w:t>
            </w:r>
          </w:p>
        </w:tc>
        <w:tc>
          <w:tcPr>
            <w:tcW w:type="dxa" w:w="727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일상 SSH·SFTP 운영 작업의 95% 이상을 Sutty 단독으로 수행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첫 연결 편의성</w:t>
            </w:r>
          </w:p>
        </w:tc>
        <w:tc>
          <w:tcPr>
            <w:tcW w:type="dxa" w:w="727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저장 프로필 또는 가져온 프로필을 2동작 이내에 연결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다중 작업</w:t>
            </w:r>
          </w:p>
        </w:tc>
        <w:tc>
          <w:tcPr>
            <w:tcW w:type="dxa" w:w="727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선택한 최대 16개 세션에 명령 또는 파일 배포를 한 화면에서 수행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전송 신뢰성</w:t>
            </w:r>
          </w:p>
        </w:tc>
        <w:tc>
          <w:tcPr>
            <w:tcW w:type="dxa" w:w="727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취소·중단·재시작 시 기존 대상 파일 손상 0건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터미널 호환성</w:t>
            </w:r>
          </w:p>
        </w:tc>
        <w:tc>
          <w:tcPr>
            <w:tcW w:type="dxa" w:w="727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대표 shell·TUI·한글 입력 매트릭스 100% 통과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릴리스 품질</w:t>
            </w:r>
          </w:p>
        </w:tc>
        <w:tc>
          <w:tcPr>
            <w:tcW w:type="dxa" w:w="727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master CI green, 서명 패키지, 회귀·장시간 테스트 통과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1.4 핵심과 부수 기능의 판별 질문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1.  </w:t>
      </w:r>
      <w:r>
        <w:rPr>
          <w:rFonts w:ascii="Noto Sans CJK KR" w:hAnsi="Noto Sans CJK KR" w:eastAsia="Noto Sans CJK KR"/>
          <w:color w:val="344054"/>
          <w:sz w:val="20"/>
        </w:rPr>
        <w:t>이 기능이 SSH 연결 또는 대화형 터미널의 호환성을 높이는가?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2.  </w:t>
      </w:r>
      <w:r>
        <w:rPr>
          <w:rFonts w:ascii="Noto Sans CJK KR" w:hAnsi="Noto Sans CJK KR" w:eastAsia="Noto Sans CJK KR"/>
          <w:color w:val="344054"/>
          <w:sz w:val="20"/>
        </w:rPr>
        <w:t>이 기능이 SFTP 파일 작업과 전송 안정성을 높이는가?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3.  </w:t>
      </w:r>
      <w:r>
        <w:rPr>
          <w:rFonts w:ascii="Noto Sans CJK KR" w:hAnsi="Noto Sans CJK KR" w:eastAsia="Noto Sans CJK KR"/>
          <w:color w:val="344054"/>
          <w:sz w:val="20"/>
        </w:rPr>
        <w:t>이 기능이 여러 세션을 더 빠르고 덜 실수하게 운영하도록 돕는가?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4.  </w:t>
      </w:r>
      <w:r>
        <w:rPr>
          <w:rFonts w:ascii="Noto Sans CJK KR" w:hAnsi="Noto Sans CJK KR" w:eastAsia="Noto Sans CJK KR"/>
          <w:color w:val="344054"/>
          <w:sz w:val="20"/>
        </w:rPr>
        <w:t>이 기능이 설치·업데이트·진단·접근성 등 제품 품질을 높이는가?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5.  </w:t>
      </w:r>
      <w:r>
        <w:rPr>
          <w:rFonts w:ascii="Noto Sans CJK KR" w:hAnsi="Noto Sans CJK KR" w:eastAsia="Noto Sans CJK KR"/>
          <w:color w:val="344054"/>
          <w:sz w:val="20"/>
        </w:rPr>
        <w:t>위 네 질문에 모두 아니오라면 1.0 핵심 범위에서 제외한다.</w:t>
      </w:r>
    </w:p>
    <w:p>
      <w:pPr>
        <w:pStyle w:val="Heading1"/>
        <w:keepNext/>
      </w:pPr>
      <w:r>
        <w:t>2. 제품 범위·사용자·비목표</w:t>
      </w:r>
    </w:p>
    <w:p>
      <w:pPr>
        <w:pStyle w:val="BodyText"/>
        <w:spacing w:after="160"/>
      </w:pPr>
      <w:r>
        <w:t>범위는 Windows의 SSH/SFTP 서버 운영에 집중한다. 다른 프로토콜과 중앙 감사 서버를 만들지 않는 대신, 선택한 범위에서 기존 도구보다 더 일관된 경험을 제공한다.</w:t>
      </w:r>
    </w:p>
    <w:p>
      <w:pPr>
        <w:pStyle w:val="Heading2"/>
        <w:keepNext/>
      </w:pPr>
      <w:r>
        <w:t>2.1 핵심 사용자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331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대표 작업</w:t>
            </w:r>
          </w:p>
        </w:tc>
        <w:tc>
          <w:tcPr>
            <w:tcW w:type="dxa" w:w="453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Sutty가 제공할 가치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인프라·플랫폼 엔지니어</w:t>
            </w:r>
          </w:p>
        </w:tc>
        <w:tc>
          <w:tcPr>
            <w:tcW w:type="dxa" w:w="33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Linux 서버·Kubernetes 노드·네트워크 장비 운영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여러 SSH 세션, 명령 브로드캐스트, 파일 배포, 터널을 한 워크스페이스에서 수행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개발자</w:t>
            </w:r>
          </w:p>
        </w:tc>
        <w:tc>
          <w:tcPr>
            <w:tcW w:type="dxa" w:w="33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로그 확인, 설정 업로드, 배포 파일 교체, 포트 터널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저장 프로필·빠른 검색·드래그앤드롭·재접속으로 반복 작업 단축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운영자</w:t>
            </w:r>
          </w:p>
        </w:tc>
        <w:tc>
          <w:tcPr>
            <w:tcW w:type="dxa" w:w="33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다수 서버 동일 점검·파일 배포·결과 비교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선택 대상 명시, 호스트별 결과, 부분 실패 재시도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교육·랩 사용자</w:t>
            </w:r>
          </w:p>
        </w:tc>
        <w:tc>
          <w:tcPr>
            <w:tcW w:type="dxa" w:w="33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다수 VM에 접속하고 명령·파일을 반복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그룹 연결과 워크스페이스 복원으로 환경 준비 단축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2.2 제품 작업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770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Home / Hosts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호스트 검색·저장·가져오기·연결·그룹 실행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Terminal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완전한 대화형 SSH PTY와 로컬 터미널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Files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로컬·원격 SFTP 탐색, 드래그앤드롭, 파일 조작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Transfers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전역·호스트별 큐, 속도·ETA·재시도·재개·무결성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Commands / REPL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비대화형 명령 실행, 스트리밍 결과, 템플릿·히스토리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Multi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선택 세션 명령 실행, 다중 SFTP 배포, 호스트별 결과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Tunnels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Local·Remote·Dynamic 포워딩과 상태 관리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Logs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현재 실행의 진단·오류 단계·전송 이력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2.3 1.0 핵심 범위</w:t>
      </w:r>
    </w:p>
    <w:p>
      <w:pPr>
        <w:pStyle w:val="ListBullet"/>
      </w:pPr>
      <w:r>
        <w:rPr>
          <w:b/>
        </w:rPr>
        <w:t xml:space="preserve">SSH 연결: </w:t>
      </w:r>
      <w:r>
        <w:t>비밀번호, 키, Agent, keyboard-interactive/OTP, HTTP/SOCKS, SSH Jump, keepalive, 안전한 재연결.</w:t>
      </w:r>
    </w:p>
    <w:p>
      <w:pPr>
        <w:pStyle w:val="ListBullet"/>
      </w:pPr>
      <w:r>
        <w:rPr>
          <w:b/>
        </w:rPr>
        <w:t xml:space="preserve">완전한 터미널: </w:t>
      </w:r>
      <w:r>
        <w:t>색상, 마우스, Unicode 셀, 한글 IME, alternate screen, TUI, 검색, 복사·붙여넣기.</w:t>
      </w:r>
    </w:p>
    <w:p>
      <w:pPr>
        <w:pStyle w:val="ListBullet"/>
      </w:pPr>
      <w:r>
        <w:rPr>
          <w:b/>
        </w:rPr>
        <w:t xml:space="preserve">완전한 SFTP: </w:t>
      </w:r>
      <w:r>
        <w:t>파일·디렉터리 재귀 전송, 큐, 충돌 정책, retry/resume, checksum, 재시작 복원, chmod.</w:t>
      </w:r>
    </w:p>
    <w:p>
      <w:pPr>
        <w:pStyle w:val="ListBullet"/>
      </w:pPr>
      <w:r>
        <w:rPr>
          <w:b/>
        </w:rPr>
        <w:t xml:space="preserve">다중 운영: </w:t>
      </w:r>
      <w:r>
        <w:t>최대 16세션, 그룹 연결, 명령 브로드캐스트, 다중 파일 배포, 호스트별 결과와 부분 재시도.</w:t>
      </w:r>
    </w:p>
    <w:p>
      <w:pPr>
        <w:pStyle w:val="ListBullet"/>
      </w:pPr>
      <w:r>
        <w:rPr>
          <w:b/>
        </w:rPr>
        <w:t xml:space="preserve">프로필·편의성: </w:t>
      </w:r>
      <w:r>
        <w:t>검색, 태그, 그룹, 즐겨찾기, 워크스페이스 복원, 외부 도구 프로필 가져오기.</w:t>
      </w:r>
    </w:p>
    <w:p>
      <w:pPr>
        <w:pStyle w:val="ListBullet"/>
      </w:pPr>
      <w:r>
        <w:rPr>
          <w:b/>
        </w:rPr>
        <w:t xml:space="preserve">출시 품질: </w:t>
      </w:r>
      <w:r>
        <w:t>CI, 서명 패키지, 업데이트, 접근성, 성능·장시간·장애 테스트.</w:t>
      </w:r>
    </w:p>
    <w:p>
      <w:pPr>
        <w:pStyle w:val="Heading2"/>
        <w:keepNext/>
      </w:pPr>
      <w:r>
        <w:t>2.4 명시적 비목표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2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비목표</w:t>
            </w:r>
          </w:p>
        </w:tc>
        <w:tc>
          <w:tcPr>
            <w:tcW w:type="dxa" w:w="712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결정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중앙 감사 백엔드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Sutty가 저장·검색·보존·감사 정책 서버를 만들지 않는다.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기업 정책 제어면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GPO/MDM 정책 서버, RBAC, SSO, 관리형 호스트 카탈로그는 1.0 범위 밖이다.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클라우드 계정·동기화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로컬 우선 원칙을 유지하고 계정·팀 Vault·클라우드 동기화를 만들지 않는다.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비 SSH 프로토콜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FTP/FTPS, Telnet, Serial, RDP, VNC는 지원하지 않는다.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내장 IDE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전체 편집기를 만들지 않고 외부 편집기 연동을 제공한다.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감사 전용 Gateway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일반 SSH Jump는 핵심이지만 특정 감사 제품 어댑터는 선택형 확장이다.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FFFAEB"/>
            <w:tcBorders>
              <w:top w:val="nil"/>
              <w:left w:sz="22" w:val="single" w:color="B54708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B54708"/>
                <w:sz w:val="21"/>
              </w:rPr>
              <w:t>중요한 범위 해석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프록시·게이트웨이 연결 자체는 SSH 호환성과 사용 편의성을 위해 지원한다. 그러나 프록시가 명령을 어떻게 기록하고 보관하는지는 해당 프록시 또는 별도 수집 애플리케이션의 책임이다.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3. 현재 저장소 기준선과 남은 격차</w:t>
      </w:r>
    </w:p>
    <w:p>
      <w:pPr>
        <w:pStyle w:val="BodyText"/>
        <w:spacing w:after="160"/>
      </w:pPr>
      <w:r>
        <w:t>현재 저장소는 기능성 Alpha로서 좋은 기반이 있다. 이 장은 새 방향에서 유지할 자산과 1.0 전에 반드시 보완할 영역을 구분한다.</w:t>
      </w:r>
    </w:p>
    <w:p>
      <w:pPr>
        <w:pStyle w:val="Heading2"/>
        <w:keepNext/>
      </w:pPr>
      <w:r>
        <w:t>3.1 유지할 현재 자산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1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97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자산</w:t>
            </w:r>
          </w:p>
        </w:tc>
        <w:tc>
          <w:tcPr>
            <w:tcW w:type="dxa" w:w="216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세션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실제 SSH.NET 세션, SSH·Terminal·SFTP 독립 상태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유지·확장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터미널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실제 ShellStream PTY, resize, 기본 VT 처리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렌더러 교체 필요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SFTP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단일 파일 업/다운로드, 임시 파일 승격, 큐·진행률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전송 엔진 확장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보안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호스트키 fail-closed, 변경 키 차단, DPAPI/AES-GCM Vault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핵심 자산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경로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Direct·HTTP CONNECT·SOCKS4·SOCKS5 공통 경로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SSH Jump 추가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Multi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선택 세션 명령 실행, 16개 탭, 호스트별 결과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다중 SFTP까지 확장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진단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연결 단계 진단, 제한된 메모리 로그, 기본 비밀값 마스킹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지원성 강화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프로필</w:t>
            </w:r>
          </w:p>
        </w:tc>
        <w:tc>
          <w:tcPr>
            <w:tcW w:type="dxa" w:w="597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SQLite 저장 호스트, 그룹·태그·즐겨찾기·히스토리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route·workspace 보강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3.2 1.0까지 남은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4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669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남은 기능</w:t>
            </w:r>
          </w:p>
        </w:tc>
        <w:tc>
          <w:tcPr>
            <w:tcW w:type="dxa" w:w="151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새 우선순위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터미널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완성 렌더러, 색·마우스·Unicode 셀·TUI·한글 IME·검색·붙여넣기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인증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Windows SSH Agent, OTP·다중 prompt keyboard-interactive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키 호환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PPK v2/v3 가져오기·변환·오류 UX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경로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SSH Jump/ProxyJump, route profile 저장, 재연결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SFTP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디렉터리 재귀, retry/resume, checksum, 재시작 복원, chmod, symlink 정책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다중 SFTP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한 파일/폴더를 여러 세션에 배포, 전역 큐, 부분 실패 재시도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네트워크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Local·Remote·Dynamic port forwarding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명령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스트리밍 출력, timeout, 취소, 영속 결과·내보내기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프로필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workspace 복원, OpenSSH·PuTTY·FileZilla·SecureCRT 가져오기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출시 품질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CI green, 서명 패키지, 업데이트, 접근성, 성능·장시간 테스트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외부 감사</w:t>
            </w:r>
          </w:p>
        </w:tc>
        <w:tc>
          <w:tcPr>
            <w:tcW w:type="dxa" w:w="66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선택형 이벤트 인터페이스만 제공</w:t>
            </w:r>
          </w:p>
        </w:tc>
        <w:tc>
          <w:tcPr>
            <w:tcW w:type="dxa" w:w="15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P2 / 비차단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3.3 즉시 정리할 공학 기준</w:t>
      </w:r>
    </w:p>
    <w:p>
      <w:pPr>
        <w:pStyle w:val="ListBullet"/>
      </w:pPr>
      <w:r>
        <w:rPr>
          <w:b/>
        </w:rPr>
        <w:t xml:space="preserve">CI 기준: </w:t>
      </w:r>
      <w:r>
        <w:t>master의 restore·build·self-test·release artifact 단계가 모두 green이 아니면 기능 완료로 간주하지 않는다.</w:t>
      </w:r>
    </w:p>
    <w:p>
      <w:pPr>
        <w:pStyle w:val="ListBullet"/>
      </w:pPr>
      <w:r>
        <w:rPr>
          <w:b/>
        </w:rPr>
        <w:t xml:space="preserve">상태 문서 기준: </w:t>
      </w:r>
      <w:r>
        <w:t>README 또는 구현 현황의 “완료” 표시는 CI와 통합 시험 증거가 있을 때만 사용한다.</w:t>
      </w:r>
    </w:p>
    <w:p>
      <w:pPr>
        <w:pStyle w:val="ListBullet"/>
      </w:pPr>
      <w:r>
        <w:rPr>
          <w:b/>
        </w:rPr>
        <w:t xml:space="preserve">세션 경계: </w:t>
      </w:r>
      <w:r>
        <w:t>한 세션의 SSH·SFTP·터미널·터널은 동일 호스트 프로필과 route를 사용한다.</w:t>
      </w:r>
    </w:p>
    <w:p>
      <w:pPr>
        <w:pStyle w:val="ListBullet"/>
      </w:pPr>
      <w:r>
        <w:rPr>
          <w:b/>
        </w:rPr>
        <w:t xml:space="preserve">데이터 안전: </w:t>
      </w:r>
      <w:r>
        <w:t>전송 중단이 기존 목적지를 파괴하지 않는 임시 파일·승격·rollback 원칙을 유지한다.</w:t>
      </w:r>
    </w:p>
    <w:p>
      <w:pPr>
        <w:pStyle w:val="ListBullet"/>
      </w:pPr>
      <w:r>
        <w:rPr>
          <w:b/>
        </w:rPr>
        <w:t xml:space="preserve">사용자 오류: </w:t>
      </w:r>
      <w:r>
        <w:t>계획 상태의 버튼이나 비활성 UI를 지원 기능으로 표시하지 않는다.</w:t>
      </w:r>
    </w:p>
    <w:p>
      <w:pPr>
        <w:pStyle w:val="Heading1"/>
        <w:keepNext/>
      </w:pPr>
      <w:r>
        <w:t>4. 목표 사용자 경험과 다중 세션 흐름</w:t>
      </w:r>
    </w:p>
    <w:p>
      <w:pPr>
        <w:pStyle w:val="BodyText"/>
        <w:spacing w:after="160"/>
      </w:pPr>
      <w:r>
        <w:t>Sutty의 차별점은 기능 개수보다 작업 흐름의 연결성이다. 사용자는 서버마다 별도 터미널 앱과 파일 전송 앱을 번갈아 열지 않아야 한다.</w:t>
      </w:r>
    </w:p>
    <w:p>
      <w:pPr>
        <w:pStyle w:val="Heading2"/>
        <w:keepNext/>
      </w:pPr>
      <w:r>
        <w:t>4.1 호스트 하나, 워크스페이스 하나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0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784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사용자 경험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연결 전</w:t>
            </w:r>
          </w:p>
        </w:tc>
        <w:tc>
          <w:tcPr>
            <w:tcW w:type="dxa" w:w="78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호스트 프로필에서 인증·route·시작 경로·자동 터널·태그를 한 번 설정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연결 중</w:t>
            </w:r>
          </w:p>
        </w:tc>
        <w:tc>
          <w:tcPr>
            <w:tcW w:type="dxa" w:w="78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SSH·SFTP·터미널·터널 상태를 독립적으로 표시하되 동일 탭에 묶음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Terminal</w:t>
            </w:r>
          </w:p>
        </w:tc>
        <w:tc>
          <w:tcPr>
            <w:tcW w:type="dxa" w:w="78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대화형 shell과 TUI를 사용하고 현재 원격 경로를 Files와 연동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Files</w:t>
            </w:r>
          </w:p>
        </w:tc>
        <w:tc>
          <w:tcPr>
            <w:tcW w:type="dxa" w:w="78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로컬·원격 dual-pane에서 drag &amp; drop, copy path, terminal에서 열기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REPL</w:t>
            </w:r>
          </w:p>
        </w:tc>
        <w:tc>
          <w:tcPr>
            <w:tcW w:type="dxa" w:w="78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비대화형 명령을 스트리밍으로 실행하고 결과·exit code·duration 저장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종료 후</w:t>
            </w:r>
          </w:p>
        </w:tc>
        <w:tc>
          <w:tcPr>
            <w:tcW w:type="dxa" w:w="78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워크스페이스·탭·원격 경로·전송 큐를 정책에 따라 복원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4.2 다중 SSH 운영 흐름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1.  </w:t>
      </w:r>
      <w:r>
        <w:rPr>
          <w:rFonts w:ascii="Noto Sans CJK KR" w:hAnsi="Noto Sans CJK KR" w:eastAsia="Noto Sans CJK KR"/>
          <w:color w:val="344054"/>
          <w:sz w:val="20"/>
        </w:rPr>
        <w:t>사용자가 저장 호스트, 그룹 또는 최근 워크스페이스를 선택한다.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2.  </w:t>
      </w:r>
      <w:r>
        <w:rPr>
          <w:rFonts w:ascii="Noto Sans CJK KR" w:hAnsi="Noto Sans CJK KR" w:eastAsia="Noto Sans CJK KR"/>
          <w:color w:val="344054"/>
          <w:sz w:val="20"/>
        </w:rPr>
        <w:t>Sutty가 선택한 세션을 병렬 연결하고 성공·인증 대기·실패 상태를 분리해 표시한다.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3.  </w:t>
      </w:r>
      <w:r>
        <w:rPr>
          <w:rFonts w:ascii="Noto Sans CJK KR" w:hAnsi="Noto Sans CJK KR" w:eastAsia="Noto Sans CJK KR"/>
          <w:color w:val="344054"/>
          <w:sz w:val="20"/>
        </w:rPr>
        <w:t>사용자는 단일 탭, 분할 보기 또는 4×4 Multi 그리드에서 세션을 선택한다.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4.  </w:t>
      </w:r>
      <w:r>
        <w:rPr>
          <w:rFonts w:ascii="Noto Sans CJK KR" w:hAnsi="Noto Sans CJK KR" w:eastAsia="Noto Sans CJK KR"/>
          <w:color w:val="344054"/>
          <w:sz w:val="20"/>
        </w:rPr>
        <w:t>명령은 선택된 세션에만 실행되며, 호스트별 stdout·stderr·exit·duration을 실시간 표시한다.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5.  </w:t>
      </w:r>
      <w:r>
        <w:rPr>
          <w:rFonts w:ascii="Noto Sans CJK KR" w:hAnsi="Noto Sans CJK KR" w:eastAsia="Noto Sans CJK KR"/>
          <w:color w:val="344054"/>
          <w:sz w:val="20"/>
        </w:rPr>
        <w:t>실패한 호스트만 다시 실행하거나 결과를 복사·내보낼 수 있다.</w:t>
      </w:r>
    </w:p>
    <w:p>
      <w:pPr>
        <w:pStyle w:val="Heading2"/>
        <w:keepNext/>
      </w:pPr>
      <w:r>
        <w:t>4.3 다중 SFTP 운영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8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756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UX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1→N 배포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로컬 파일·폴더 하나를 선택한 여러 서버의 동일 또는 변수 경로에 업로드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N→1 수집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여러 서버의 같은 원격 파일을 호스트명 접두어 또는 폴더 분리로 다운로드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전역 큐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모든 세션 전송을 한 화면에서 필터·일시정지·재시도·취소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부분 실패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성공 결과는 유지하고 실패 대상만 재시도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충돌 정책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Ask, overwrite, skip, rename, newer-only를 작업 단위로 선택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안전성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임시 파일, resume metadata, size/checksum 검증 후 최종 이름 승격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4.4 편리성 기본 규칙</w:t>
      </w:r>
    </w:p>
    <w:p>
      <w:pPr>
        <w:pStyle w:val="ListBullet"/>
      </w:pPr>
      <w:r>
        <w:t>저장 호스트·검색 결과·그룹·최근 세션 어디서든 동일한 연결 동작을 제공한다.</w:t>
      </w:r>
    </w:p>
    <w:p>
      <w:pPr>
        <w:pStyle w:val="ListBullet"/>
      </w:pPr>
      <w:r>
        <w:t>터미널과 Files에서 현재 세션·현재 경로·환경 태그를 항상 식별할 수 있어야 한다.</w:t>
      </w:r>
    </w:p>
    <w:p>
      <w:pPr>
        <w:pStyle w:val="ListBullet"/>
      </w:pPr>
      <w:r>
        <w:t>드래그앤드롭, Ctrl/Shift+Insert, Tab 자동완성, 전역 검색을 일관되게 제공한다.</w:t>
      </w:r>
    </w:p>
    <w:p>
      <w:pPr>
        <w:pStyle w:val="ListBullet"/>
      </w:pPr>
      <w:r>
        <w:t>파괴적 작업은 대상 호스트·경로·개수를 한 화면에서 확인하게 한다.</w:t>
      </w:r>
    </w:p>
    <w:p>
      <w:pPr>
        <w:pStyle w:val="ListBullet"/>
      </w:pPr>
      <w:r>
        <w:t>오류는 “실패” 한 단어가 아니라 DNS·프록시·호스트키·인증·SFTP·권한·충돌 단계로 설명한다.</w:t>
      </w:r>
    </w:p>
    <w:p>
      <w:pPr>
        <w:pStyle w:val="ListBullet"/>
      </w:pPr>
      <w:r>
        <w:t>사용자가 닫은 세션·취소한 명령·취소한 전송을 자동 재실행하지 않는다.</w:t>
      </w:r>
    </w:p>
    <w:p>
      <w:pPr>
        <w:pStyle w:val="Heading2"/>
        <w:keepNext/>
      </w:pPr>
      <w:r>
        <w:t>4.5 대표 사용자 여정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73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여정</w:t>
            </w:r>
          </w:p>
        </w:tc>
        <w:tc>
          <w:tcPr>
            <w:tcW w:type="dxa" w:w="691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7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운영 서버 8대 로그 확인</w:t>
            </w:r>
          </w:p>
        </w:tc>
        <w:tc>
          <w:tcPr>
            <w:tcW w:type="dxa" w:w="69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그룹 연결 → 분할 보기 → 명령 브로드캐스트 → 실패 1대만 재실행</w:t>
            </w:r>
          </w:p>
        </w:tc>
      </w:tr>
      <w:tr>
        <w:trPr>
          <w:cantSplit/>
        </w:trPr>
        <w:tc>
          <w:tcPr>
            <w:tcW w:type="dxa" w:w="27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설정 파일 배포</w:t>
            </w:r>
          </w:p>
        </w:tc>
        <w:tc>
          <w:tcPr>
            <w:tcW w:type="dxa" w:w="69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로컬 파일 drag → 8개 세션 선택 → 경로 입력 → checksum 검증 → 결과 요약</w:t>
            </w:r>
          </w:p>
        </w:tc>
      </w:tr>
      <w:tr>
        <w:trPr>
          <w:cantSplit/>
        </w:trPr>
        <w:tc>
          <w:tcPr>
            <w:tcW w:type="dxa" w:w="27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원격 로그 수집</w:t>
            </w:r>
          </w:p>
        </w:tc>
        <w:tc>
          <w:tcPr>
            <w:tcW w:type="dxa" w:w="69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원격 경로 템플릿 선택 → N→1 다운로드 → 호스트별 디렉터리에 저장</w:t>
            </w:r>
          </w:p>
        </w:tc>
      </w:tr>
      <w:tr>
        <w:trPr>
          <w:cantSplit/>
        </w:trPr>
        <w:tc>
          <w:tcPr>
            <w:tcW w:type="dxa" w:w="27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DB 터널</w:t>
            </w:r>
          </w:p>
        </w:tc>
        <w:tc>
          <w:tcPr>
            <w:tcW w:type="dxa" w:w="69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저장 프로필에서 Local forwarding 자동 시작 → 상태 확인 → 세션 종료 시 정리</w:t>
            </w:r>
          </w:p>
        </w:tc>
      </w:tr>
      <w:tr>
        <w:trPr>
          <w:cantSplit/>
        </w:trPr>
        <w:tc>
          <w:tcPr>
            <w:tcW w:type="dxa" w:w="27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새 PC 이전</w:t>
            </w:r>
          </w:p>
        </w:tc>
        <w:tc>
          <w:tcPr>
            <w:tcW w:type="dxa" w:w="691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OpenSSH/PuTTY/FileZilla 프로필 가져오기 → 충돌 미리보기 → 선택 가져오기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5. 목표 아키텍처와 모듈 경계</w:t>
      </w:r>
    </w:p>
    <w:p>
      <w:pPr>
        <w:pStyle w:val="BodyText"/>
        <w:spacing w:after="160"/>
      </w:pPr>
      <w:r>
        <w:t>아키텍처의 목적은 기능을 많이 나누는 것이 아니라, 터미널·SFTP·다중 작업·선택형 연동이 서로 장애를 전파하지 않도록 책임을 분리하는 것이다.</w:t>
      </w:r>
    </w:p>
    <w:p>
      <w:pPr>
        <w:pStyle w:val="Heading2"/>
        <w:keepNext/>
      </w:pPr>
      <w:r>
        <w:t>5.1 논리 구성</w:t>
      </w:r>
    </w:p>
    <w:p>
      <w:pPr>
        <w:pStyle w:val="CodeBlock"/>
        <w:keepLines/>
        <w:spacing w:before="80" w:after="120"/>
      </w:pPr>
      <w:r>
        <w:rPr>
          <w:rFonts w:ascii="NanumGothicCoding" w:hAnsi="NanumGothicCoding" w:eastAsia="NanumGothicCoding"/>
          <w:color w:val="101828"/>
          <w:sz w:val="17"/>
        </w:rPr>
        <w:t>sutty.UI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Workspace / Tabs / Split / Multi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Terminal View / Files View / Transfers View / Tunnels View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└─ Profiles / Settings / Diagnostics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sutty.Core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Sessions      : SSH 연결 수명주기와 세션 상태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Terminal      : PTY I/O, resize, renderer bridge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Sftp          : 원격 파일 시스템 작업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Transfers     : 큐, retry/resume, checksum, recovery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Multi         : 선택 대상 명령·파일 작업 조정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Routing       : Direct/HTTP/SOCKS/SSH Jump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Forwarding    : Local/Remote/Dynamic tunnel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├─ Security      : host key, credential vault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└─ Integration   : 선택형 OperationEvent publisher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sutty.Command / sutty.Setting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└─ 프로필, 히스토리, 워크스페이스, 비밀이 아닌 메타데이터</w:t>
      </w:r>
    </w:p>
    <w:p>
      <w:pPr>
        <w:pStyle w:val="Heading2"/>
        <w:keepNext/>
      </w:pPr>
      <w:r>
        <w:t>5.2 세션 Aggregate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741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설계 규칙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SessionIdentity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host, port, username, profileId, routeId를 불변 식별자로 보유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SSH transport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연결·인증·host key·keepalive·재연결 상태 관리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Terminal channel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SSH transport와 독립 수명주기를 가지되 같은 세션에 귀속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SFTP channel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터미널 실패와 분리되며 같은 route와 host key 정책 사용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Forwarding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세션 범위 자동 시작·종료와 독립 상태 제공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Transfer queue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세션별 큐와 전역 스케줄러를 연결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Operation events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세션 동작을 관찰하지만 동작 성공 여부를 결정하지 않음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5.3 터미널 렌더러 경계</w:t>
      </w:r>
    </w:p>
    <w:p>
      <w:pPr>
        <w:pStyle w:val="ListBullet"/>
      </w:pPr>
      <w:r>
        <w:rPr>
          <w:b/>
        </w:rPr>
        <w:t xml:space="preserve">PTY 계약: </w:t>
      </w:r>
      <w:r>
        <w:t>Core는 byte stream, resize, terminal state만 제공한다.</w:t>
      </w:r>
    </w:p>
    <w:p>
      <w:pPr>
        <w:pStyle w:val="ListBullet"/>
      </w:pPr>
      <w:r>
        <w:rPr>
          <w:b/>
        </w:rPr>
        <w:t xml:space="preserve">Renderer 계약: </w:t>
      </w:r>
      <w:r>
        <w:t>xterm.js/WebView2 또는 동등한 렌더러가 ANSI/VT, 셀, 선택, 검색, clipboard를 담당한다.</w:t>
      </w:r>
    </w:p>
    <w:p>
      <w:pPr>
        <w:pStyle w:val="ListBullet"/>
      </w:pPr>
      <w:r>
        <w:rPr>
          <w:b/>
        </w:rPr>
        <w:t xml:space="preserve">보안: </w:t>
      </w:r>
      <w:r>
        <w:t>렌더러 asset은 로컬 고정 버전으로 포함하고 원격 script·navigation을 차단한다.</w:t>
      </w:r>
    </w:p>
    <w:p>
      <w:pPr>
        <w:pStyle w:val="ListBullet"/>
      </w:pPr>
      <w:r>
        <w:rPr>
          <w:b/>
        </w:rPr>
        <w:t xml:space="preserve">복원: </w:t>
      </w:r>
      <w:r>
        <w:t>renderer 교체가 SSH session·SFTP·REPL 계약을 변경하지 않아야 한다.</w:t>
      </w:r>
    </w:p>
    <w:p>
      <w:pPr>
        <w:pStyle w:val="Heading2"/>
        <w:keepNext/>
      </w:pPr>
      <w:r>
        <w:t>5.4 전송 엔진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8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756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TransferPlan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source, destination, direction, conflict policy, verification, targets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TransferJob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호스트별 실행 단위와 상태, bytes, speed, ETA, retry count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Scheduler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전역·호스트별 concurrency와 공정한 FIFO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Checkpoint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resume offset, temp path, remote metadata, checksum state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Recovery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앱 재시작 후 안전하게 이어갈 작업만 복원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Verifier</w:t>
            </w:r>
          </w:p>
        </w:tc>
        <w:tc>
          <w:tcPr>
            <w:tcW w:type="dxa" w:w="75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size 및 선택형 SHA-256 검증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5.5 Multi 조정기</w:t>
      </w:r>
    </w:p>
    <w:p>
      <w:pPr>
        <w:pStyle w:val="ListBullet"/>
      </w:pPr>
      <w:r>
        <w:t>Multi는 원시 키 입력을 무조건 방송하지 않고, 명령 실행과 파일 배포를 구조화된 작업으로 만든다.</w:t>
      </w:r>
    </w:p>
    <w:p>
      <w:pPr>
        <w:pStyle w:val="ListBullet"/>
      </w:pPr>
      <w:r>
        <w:t>각 대상은 독립 결과를 가지며 한 대상 실패가 전체 작업의 성공 결과를 지우지 않는다.</w:t>
      </w:r>
    </w:p>
    <w:p>
      <w:pPr>
        <w:pStyle w:val="ListBullet"/>
      </w:pPr>
      <w:r>
        <w:t>사용자가 선택한 대상 목록은 실행 전에 고정하고, 실행 중 새 세션이 자동 포함되지 않는다.</w:t>
      </w:r>
    </w:p>
    <w:p>
      <w:pPr>
        <w:pStyle w:val="ListBullet"/>
      </w:pPr>
      <w:r>
        <w:t>PROD 태그 같은 안전 장치는 유지하되 제품의 핵심 정체성을 기업 정책으로 확장하지 않는다.</w:t>
      </w:r>
    </w:p>
    <w:p>
      <w:pPr>
        <w:pStyle w:val="Heading2"/>
        <w:keepNext/>
      </w:pPr>
      <w:r>
        <w:t>5.6 프로필과 자격증명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2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저장 항목</w:t>
            </w:r>
          </w:p>
        </w:tc>
        <w:tc>
          <w:tcPr>
            <w:tcW w:type="dxa" w:w="712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저장 위치·원칙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호스트·포트·사용자·태그·그룹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SQLite 평문 운영 메타데이터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route profile ID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호스트 프로필에 저장하여 재접속 편의성 보장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비밀번호·키 passphrase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명시적 선택 시 DPAPI 보호 Vault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프록시 자격증명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별도 Vault record 또는 매번 입력. 프로필 평문 저장 금지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워크스페이스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탭·분할·선택 호스트·원격 경로를 비밀 없이 저장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개인키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파일 경로만 저장하며 키 파일 ACL은 사용자 책임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5.7 외부 애플리케이션과의 R&amp;R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주체</w:t>
            </w:r>
          </w:p>
        </w:tc>
        <w:tc>
          <w:tcPr>
            <w:tcW w:type="dxa" w:w="525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244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Sutty 핵심 출시 영향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Sutty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SSH/SFTP 작업 수행, 선택형 이벤트 생성, 비밀값 제외</w:t>
            </w:r>
          </w:p>
        </w:tc>
        <w:tc>
          <w:tcPr>
            <w:tcW w:type="dxa" w:w="24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핵심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프록시·Gateway 앱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연결 경로, 접근 제어, 세션 기록 여부</w:t>
            </w:r>
          </w:p>
        </w:tc>
        <w:tc>
          <w:tcPr>
            <w:tcW w:type="dxa" w:w="24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외부 책임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감사 수집 앱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이벤트 수집·저장·검색·보존·경보</w:t>
            </w:r>
          </w:p>
        </w:tc>
        <w:tc>
          <w:tcPr>
            <w:tcW w:type="dxa" w:w="24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외부 책임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OS·네트워크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방화벽, 계정 권한, 코드 서명 신뢰</w:t>
            </w:r>
          </w:p>
        </w:tc>
        <w:tc>
          <w:tcPr>
            <w:tcW w:type="dxa" w:w="244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운영 환경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F2F4F7"/>
            <w:tcBorders>
              <w:top w:val="nil"/>
              <w:left w:sz="22" w:val="single" w:color="475467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475467"/>
                <w:sz w:val="21"/>
              </w:rPr>
              <w:t>외부 연동 최소 원칙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Core에는 IOperationEventPublisher와 기본 Null 구현만 둔다. 실제 named pipe, ETW 또는 특정 감사 제품 어댑터는 별도 프로젝트로 만들며, 소비자가 없거나 실패해도 SSH·SFTP 기능은 정상 동작한다.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6. 상세 기능 요구사항</w:t>
      </w:r>
    </w:p>
    <w:p>
      <w:pPr>
        <w:pStyle w:val="BodyText"/>
        <w:spacing w:after="160"/>
      </w:pPr>
      <w:r>
        <w:t>아래 요구사항은 “버튼 존재”가 아니라 실제 사용 가능한 종단 간 동작과 시험 증거를 요구한다. P0는 1.0 출시 차단 조건이다.</w:t>
      </w:r>
    </w:p>
    <w:p>
      <w:pPr>
        <w:pStyle w:val="Heading2"/>
        <w:keepNext/>
      </w:pPr>
      <w:r>
        <w:t>6.1 터미널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완성형 ANSI/VT 렌더러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256색·true color·SGR·cursor·erase·scroll·alternate screen 통과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정확한 Unicode 셀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한글·CJK wide·combining·emoji·surrogate 테스트 통과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마우스와 입력 모드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mouse reporting, DECCKM, bracketed paste, F1~F24 지원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한글 IME·clipboard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조합 중 입력 손실 없음, 선택·검색·복사·붙여넣기 제공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TUI 호환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bash/zsh/fish/PowerShell, vim/nano/less/top/htop/tmux/sudo 통과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resize·backpressure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창 크기 반복 변경과 장시간 출력에서 deadlock·무제한 메모리 없음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TERM-007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세션 검색·북마크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scrollback 검색, match 이동, 선택적 marker 제공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TERM-008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테마·폰트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폰트 fallback, ligature 선택, terminal palette 관리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6.2 인증과 키 호환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Password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일반 password 인증과 실패 진단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Keyboard-interactive/OTP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다중 prompt, 숨김/표시 입력, 취소, timeout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Windows OpenSSH Agent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Agent 탐지, 키 목록, 서명 실패 UX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OpenSSH/PEM 키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RSA/ECDSA/Ed25519, 암호화 키, 잘못된 passphrase 처리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PPK v2/v3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가져오기 또는 안전한 변환, 원본 보존, 오류 설명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Host key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unknown/trusted/changed, port별 identity, 관리·회전 UX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AUTH-007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알고리즘 정보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협상된 KEX/cipher/MAC/host-key 표시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AUTH-008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Legacy 제한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안전하지 않은 알고리즘은 명시적 호스트별 opt-in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6.3 연결 경로와 포트 포워딩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ROUTE-001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Direct/HTTP/SOCKS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SSH와 SFTP가 동일 route profile 사용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ROUTE-002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SSH Jump/ProxyJump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Gateway와 Target 인증 분리, host key 각각 검증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ROUTE-003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route profile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저장 호스트 재접속 시 route와 proxy DNS 동작 복원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ROUTE-004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keepalive·재연결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대화형 작업 자동 replay 금지, 사용자 승인형 재연결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FWD-001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Local forwarding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bind 주소·포트 충돌·수명주기 표시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FWD-002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Remote forwarding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서버 거절·할당 포트·종료 상태 표시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FWD-003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Dynamic SOCKS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세션 범위 SOCKS listener와 접근 범위 경고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FWD-004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자동 시작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호스트 프로필별 tunnel rule과 실패 격리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ROUTE-005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External ProxyCommand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안전한 인자 배열·timeout·stdout 계약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ROUTE-006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감사 Gateway adapter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외부 제품 계약이 확정될 때만 별도 모듈로 구현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6.4 SFTP 파일 시스템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Dual-pane 탐색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로컬·원격 경로, breadcrumb, refresh, lazy loading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재귀 전송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파일·폴더·빈 폴더, 깊은 경로, Unicode 이름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파일 조작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rename, move, mkdir, file/recursive delete, chmod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drag &amp; drop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로컬↔원격, 세션 간 대상 선택, 키보드 대체 동작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충돌 정책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ask/overwrite/skip/rename/newer-only, 작업 전체 적용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symlink 정책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기본 미추적, loop 방지, 사용자 선택형 follow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SFTP-007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동기 탐색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로컬·원격 상대 경로를 함께 이동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SFTP-008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외부 편집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다운로드→편집→변경 감지→업로드 확인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SFTP-009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Directory compare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size/time/checksum 기반 차이 표시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6.5 전송 관리자와 다중 SFTP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전역·호스트별 큐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설정 가능한 concurrency, FIFO, 호스트 필터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진행률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bytes, %, speed, ETA, 현재 파일, 전체 파일 수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retry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재시도 정책과 실패 원인 보존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resume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업·다운로드 checkpoint, remote 변경 감지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무결성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최종 size 검증, 선택형 SHA-256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재시작 복원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안전한 작업만 복원, stale temp 정리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XFER-007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1→N 업로드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최대 16세션, 호스트별 상태와 실패 재시도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XFER-008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N→1 다운로드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호스트별 폴더 또는 이름 템플릿으로 충돌 방지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XFER-009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취소 안전성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기존 대상 유지, temp 정리, no pre-delete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XFER-010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대역폭 제한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전역·호스트별 업/다운 제한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6.6 다중 SSH와 명령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MULTI-001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최대 16세션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탭·분할·4×4 grid에서 상태 유지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MULTI-002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그룹 연결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병렬 연결, 인증 대기·실패·성공 분리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MULTI-003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선택형 명령 실행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대상 0개 기본, 실행 전 대상 고정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MULTI-004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호스트별 결과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streaming stdout/stderr, exit, duration, cancel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MULTI-005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부분 재실행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실패 또는 선택 결과만 다시 실행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MULTI-006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결과 비교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동일·차이·오류 host 요약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CMD-001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스트리밍 REPL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완료 전 출력, backpressure, cancel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CMD-002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timeout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명령별 timeout, 종료 원인 구분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CMD-003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템플릿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named typed parameter, secret parameter 비저장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CMD-004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영속 결과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상세 보기, 검색, JSON/CSV/text export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6.7 프로필·가져오기·워크스페이스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저장 호스트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복제·수정·삭제·그룹·태그·즐겨찾기·검색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워크스페이스 복원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탭·분할·선택 세션·원격 경로 복원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OpenSSH config import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Include·Host·ProxyJump 핵심 항목과 충돌 미리보기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PuTTY import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세션·포트·프록시·키 경로 가져오기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FileZilla import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SFTP Site Manager의 호스트·사용자·경로 가져오기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SecureCRT import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지원 가능한 세션 필드만 명시적으로 가져오기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PROF-007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내보내기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비밀 제외 기본, 선택형 암호화 bundle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6.8 패키징·접근성·품질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CI green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x64/ARM64 restore, build, tests, artifact 모두 성공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코드 서명 패키지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서명된 MSIX 또는 승인 installer, clean install·upgrade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성능·soak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정의된 8시간·대용량·다중 세션 시험 통과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P0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진단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연결·터미널·SFTP·전송 단계별 오류와 비밀값 마스킹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자동 업데이트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서명 검증, 단계적 배포, rollback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REL-006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접근성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키보드, Narrator, High Contrast, 200% text scale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REL-007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지원 문서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사용자 가이드, 키보드, 장애 해결, release notes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REL-008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P1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SBOM·의존성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lock file, SBOM, 취약점 검토, 라이선스 목록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6.9 선택형 외부 이벤트 연동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037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9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9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491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INT-001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Publisher interface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Core에 비차단 IOperationEventPublisher와 Null 구현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INT-002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이벤트 스키마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version, session, target, operation, result, duration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INT-003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비밀값 금지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password, passphrase, private key, proxy secret 미포함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INT-004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Windows adapter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ETW/EventSource 또는 named pipe 중 하나를 별도 모듈로 제공</w:t>
            </w:r>
          </w:p>
        </w:tc>
      </w:tr>
      <w:tr>
        <w:trPr>
          <w:cantSplit/>
        </w:trPr>
        <w:tc>
          <w:tcPr>
            <w:tcW w:type="dxa" w:w="1037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INT-005</w:t>
            </w:r>
          </w:p>
        </w:tc>
        <w:tc>
          <w:tcPr>
            <w:tcW w:type="dxa" w:w="749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P2</w:t>
            </w:r>
          </w:p>
        </w:tc>
        <w:tc>
          <w:tcPr>
            <w:tcW w:type="dxa" w:w="29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실패 격리</w:t>
            </w:r>
          </w:p>
        </w:tc>
        <w:tc>
          <w:tcPr>
            <w:tcW w:type="dxa" w:w="491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수집 앱 부재·오류가 SSH/SFTP 동작을 차단하지 않음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7. 우선순위와 릴리스 순서</w:t>
      </w:r>
    </w:p>
    <w:p>
      <w:pPr>
        <w:pStyle w:val="BodyText"/>
        <w:spacing w:after="160"/>
      </w:pPr>
      <w:r>
        <w:t>일정을 기능 개수로 나누지 않고 사용자 가치와 위험이 큰 순서로 완성한다. 각 단계는 이전 단계의 실제 시험 증거를 요구한다.</w:t>
      </w:r>
    </w:p>
    <w:p>
      <w:pPr>
        <w:pStyle w:val="Heading2"/>
        <w:keepNext/>
      </w:pPr>
      <w:r>
        <w:t>7.1 P0 출시 차단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묶음</w:t>
            </w:r>
          </w:p>
        </w:tc>
        <w:tc>
          <w:tcPr>
            <w:tcW w:type="dxa" w:w="525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포함 기능</w:t>
            </w:r>
          </w:p>
        </w:tc>
        <w:tc>
          <w:tcPr>
            <w:tcW w:type="dxa" w:w="259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이유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공학 기준선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CI green, lock file, 회귀 테스트, 서명 패키지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빌드가 재현되지 않으면 어떤 기능도 출시할 수 없음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터미널 완성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renderer, Unicode, mouse, IME, TUI, search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SSH 클라이언트의 핵심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인증·키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Agent, OTP, OpenSSH/PEM, PPK, host key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기존 사용자 이전의 필수 조건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SFTP 완성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recursive, conflict, retry/resume, checksum, recovery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FileZilla 대체의 핵심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다중 운영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group connect, broadcast, multi upload/download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Sutty의 차별점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경로·터널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HTTP/SOCKS, SSH Jump, local/remote/dynamic forwarding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PuTTY/SecureCRT 업무 호환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안정성</w:t>
            </w:r>
          </w:p>
        </w:tc>
        <w:tc>
          <w:tcPr>
            <w:tcW w:type="dxa" w:w="52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8시간 soak, 100GB, 100k entries, fault injection</w:t>
            </w:r>
          </w:p>
        </w:tc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데이터 손상·운영 장애 방지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7.2 P1 편의성과 이전</w:t>
      </w:r>
    </w:p>
    <w:p>
      <w:pPr>
        <w:pStyle w:val="ListBullet"/>
      </w:pPr>
      <w:r>
        <w:t>워크스페이스 고급 복원, 프로필 대량 관리, OpenSSH/PuTTY/FileZilla/SecureCRT 가져오기</w:t>
      </w:r>
    </w:p>
    <w:p>
      <w:pPr>
        <w:pStyle w:val="ListBullet"/>
      </w:pPr>
      <w:r>
        <w:t>동기 탐색, 외부 편집, directory compare, 대역폭 제한</w:t>
      </w:r>
    </w:p>
    <w:p>
      <w:pPr>
        <w:pStyle w:val="ListBullet"/>
      </w:pPr>
      <w:r>
        <w:t>명령 템플릿 typed parameter, 상세 결과 검색·내보내기</w:t>
      </w:r>
    </w:p>
    <w:p>
      <w:pPr>
        <w:pStyle w:val="ListBullet"/>
      </w:pPr>
      <w:r>
        <w:t>자동 업데이트, 접근성 완성, 지원 번들, 사용자 문서</w:t>
      </w:r>
    </w:p>
    <w:p>
      <w:pPr>
        <w:pStyle w:val="Heading2"/>
        <w:keepNext/>
      </w:pPr>
      <w:r>
        <w:t>7.3 P2 선택형 확장</w:t>
      </w:r>
    </w:p>
    <w:p>
      <w:pPr>
        <w:pStyle w:val="ListBullet"/>
      </w:pPr>
      <w:r>
        <w:t>외부 감사·수집 앱을 위한 이벤트 publisher와 Windows IPC adapter</w:t>
      </w:r>
    </w:p>
    <w:p>
      <w:pPr>
        <w:pStyle w:val="ListBullet"/>
      </w:pPr>
      <w:r>
        <w:t>특정 감사 Gateway adapter 또는 External ProxyCommand</w:t>
      </w:r>
    </w:p>
    <w:p>
      <w:pPr>
        <w:pStyle w:val="ListBullet"/>
      </w:pPr>
      <w:r>
        <w:t>원격 검색, 고급 디렉터리 비교, portable archive</w:t>
      </w:r>
    </w:p>
    <w:p>
      <w:pPr>
        <w:pStyle w:val="Heading2"/>
        <w:keepNext/>
      </w:pPr>
      <w:r>
        <w:t>7.4 릴리스 순서와 Exit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1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53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산출물</w:t>
            </w:r>
          </w:p>
        </w:tc>
        <w:tc>
          <w:tcPr>
            <w:tcW w:type="dxa" w:w="309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Exit Criteria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M0 공학 기준선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CI·lock file·테스트 구조·서명 개발 파이프라인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master green, x64/ARM64 artifact 생성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M1 Terminal Candidate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완성 renderer, IME, TUI, search/clipboard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터미널 인수 매트릭스 통과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M2 SFTP Complete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recursive, queue, resume, checksum, recovery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대용량·장애·취소 안전 시험 통과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M3 Multi &amp; Connectivity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Agent/OTP/PPK, SSH Jump, forwarding, multi SFTP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16세션 명령·파일 배포 시험 통과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M4 Product RC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workspace, imports, signed package, accessibility, soak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Critical/High 결함 0, clean install/upgrade 통과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M5 1.0 GA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지원 정책, release notes, 안정 빌드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P0 전체 증거와 승인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M6 Optional Integration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event publisher·IPC adapter</w:t>
            </w:r>
          </w:p>
        </w:tc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코어와 독립적인 별도 릴리스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ECFDF3"/>
            <w:tcBorders>
              <w:top w:val="nil"/>
              <w:left w:sz="22" w:val="single" w:color="067647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067647"/>
                <w:sz w:val="21"/>
              </w:rPr>
              <w:t>출시 원칙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M6 선택형 연동은 M5 1.0 GA를 지연시키지 않는다. 감사 소비자가 필요한 조직은 별도 어댑터를 추가하고, 일반 사용자는 추가 서비스 없이 Sutty의 전체 SSH·SFTP 기능을 사용할 수 있어야 한다.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8. 인수 기준과 성능 목표</w:t>
      </w:r>
    </w:p>
    <w:p>
      <w:pPr>
        <w:pStyle w:val="BodyText"/>
        <w:spacing w:after="160"/>
      </w:pPr>
      <w:r>
        <w:t>“완벽 지원”을 절대적 표현이 아니라 반복 가능한 인수 매트릭스로 정의한다. 아래 기준을 충족하지 못한 기능은 UI에 존재해도 완료가 아니다.</w:t>
      </w:r>
    </w:p>
    <w:p>
      <w:pPr>
        <w:pStyle w:val="Heading2"/>
        <w:keepNext/>
      </w:pPr>
      <w:r>
        <w:t>8.1 터미널 인수 매트릭스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65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352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시험 대상</w:t>
            </w:r>
          </w:p>
        </w:tc>
        <w:tc>
          <w:tcPr>
            <w:tcW w:type="dxa" w:w="446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합격 기준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Shell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bash, zsh, fish, SSH PowerShell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입력·prompt·resize·색상·history 정상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Editor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vim, nano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alternate screen, cursor, function keys, mouse 정상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Pager/TUI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less, top, htop, tmux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screen redraw, mouse, scroll, resize 정상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입력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한글 IME, CJK, emoji, combining, bracketed paste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문자 손실·중복·셀 어긋남 없음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출력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10MB burst, 장시간 tail, binary-like escape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UI 정지·무제한 메모리·navigation 탈출 없음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접근성</w:t>
            </w:r>
          </w:p>
        </w:tc>
        <w:tc>
          <w:tcPr>
            <w:tcW w:type="dxa" w:w="35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keyboard only, Narrator, High Contrast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핵심 작업 수행 가능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8.2 SFTP·전송 인수 매트릭스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시험</w:t>
            </w:r>
          </w:p>
        </w:tc>
        <w:tc>
          <w:tcPr>
            <w:tcW w:type="dxa" w:w="324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규모·조건</w:t>
            </w:r>
          </w:p>
        </w:tc>
        <w:tc>
          <w:tcPr>
            <w:tcW w:type="dxa" w:w="460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합격 기준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단일 대용량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100GB sparse/real file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64-bit progress, resume, size 검증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디렉터리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100,000 entry, 빈 폴더 포함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탐색 virtualization, 재귀 전송 완료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Unicode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한글·CJK·emoji·긴 경로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이름 손실·대체문자 없음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네트워크 단절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업·다운로드 중 연결 끊김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기존 대상 보존, 재연결 후 resume 가능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앱 강제 종료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전송 중 process kill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재시작 후 안전한 job만 복원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충돌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파일·폴더·권한·symlink 혼합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정책대로 처리, silent overwrite 없음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다중 배포</w:t>
            </w:r>
          </w:p>
        </w:tc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16개 세션에 파일/폴더 업로드</w:t>
            </w:r>
          </w:p>
        </w:tc>
        <w:tc>
          <w:tcPr>
            <w:tcW w:type="dxa" w:w="460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호스트별 결과, 실패 대상만 재시도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8.3 다중 세션·네트워크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2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712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열린 세션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최대 16개 탭, 최소 8개 동시 active PTY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장시간 실행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16세션·8PTY·전송 혼합 8시간, crash/deadlock 0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명령 지연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클라이언트 처리 P95 50ms 이하(네트워크 제외)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다중 명령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16개 대상 실행·취소·부분 재실행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터널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Local/Remote/Dynamic 동시 생성·충돌·종료 반복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8"/>
              </w:rPr>
              <w:t>재연결</w:t>
            </w:r>
          </w:p>
        </w:tc>
        <w:tc>
          <w:tcPr>
            <w:tcW w:type="dxa" w:w="712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8"/>
              </w:rPr>
              <w:t>명령·키 입력 자동 replay 없이 상태 복원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8.4 릴리스·접근성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41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합격 기준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설치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Windows 11 x64/ARM64 clean install, upgrade, uninstall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서명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실행 파일·installer 서명 검증과 publisher 표시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업데이트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서명 검증, 실패 rollback, 설정·프로필 보존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접근성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200% text scale, keyboard focus, Narrator name/help, High Contrast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현지화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한국어·영어 핵심 UI 동등성, hardcoded 문자열 감사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보안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host key, vault, log redaction, malicious escape/file-name 시험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9. 개발 Epic과 산출물</w:t>
      </w:r>
    </w:p>
    <w:p>
      <w:pPr>
        <w:pStyle w:val="BodyText"/>
        <w:spacing w:after="160"/>
      </w:pPr>
      <w:r>
        <w:t>Epic은 코드 변경 묶음이 아니라 독립적으로 검증 가능한 사용자 가치 단위다. 각 Epic은 소스, 자동 시험, 문서, 한국어·영어 UX를 함께 제공한다.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58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2088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81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산출물</w:t>
            </w:r>
          </w:p>
        </w:tc>
        <w:tc>
          <w:tcPr>
            <w:tcW w:type="dxa" w:w="216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증거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E0 Build &amp; Release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재현 가능한 개발 기준선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lock file 정리, CI, artifact, signing skeleton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master green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E1 Terminal GA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완전한 SSH 터미널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renderer bridge, xterm assets, IME, search, clipboard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terminal matrix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E2 Auth &amp; Keys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기존 사용자 인증 호환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Agent, KBI/OTP UI, PPK importer, algorithm view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auth matrix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E3 Routes &amp; Tunnels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PuTTY/SecureCRT 네트워크 흐름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SSH Jump, route profiles, forwarding manager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route/fault tests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E4 SFTP FS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완전한 원격 파일 관리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recursive ops, chmod, symlink policy, dual pane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FS matrix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E5 Transfer Engine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중단에 강한 전송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scheduler, checkpoint, resume, verifier, recovery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100GB/fault tests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E6 Multi Operations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다중 SSH·SFTP 차별점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group connect, broadcast, 1→N/N→1, result grid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16-host tests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E7 Profiles &amp; UX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이전·반복 작업 단축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workspace restore, imports, keyboard/drag UX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journey tests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E8 Quality &amp; Accessibility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정식 Windows 제품 품질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signing, update, a11y, soak, diagnostics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RC gate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5"/>
              </w:rPr>
              <w:t>E9 Optional Integration</w:t>
            </w:r>
          </w:p>
        </w:tc>
        <w:tc>
          <w:tcPr>
            <w:tcW w:type="dxa" w:w="2088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외부 앱에 정보 제공</w:t>
            </w:r>
          </w:p>
        </w:tc>
        <w:tc>
          <w:tcPr>
            <w:tcW w:type="dxa" w:w="38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publisher contract, schema, optional adapter</w:t>
            </w:r>
          </w:p>
        </w:tc>
        <w:tc>
          <w:tcPr>
            <w:tcW w:type="dxa" w:w="216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5"/>
              </w:rPr>
              <w:t>코어 비차단 시험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9.1 PR 작성 규칙</w:t>
      </w:r>
    </w:p>
    <w:p>
      <w:pPr>
        <w:pStyle w:val="ListBullet"/>
      </w:pPr>
      <w:r>
        <w:t>PR 제목과 설명에 관련 요구사항 ID를 포함한다.</w:t>
      </w:r>
    </w:p>
    <w:p>
      <w:pPr>
        <w:pStyle w:val="ListBullet"/>
      </w:pPr>
      <w:r>
        <w:t>기능 코드와 최소 한 개의 자동 회귀 시험을 같은 PR 또는 같은 머지 단위에 포함한다.</w:t>
      </w:r>
    </w:p>
    <w:p>
      <w:pPr>
        <w:pStyle w:val="ListBullet"/>
      </w:pPr>
      <w:r>
        <w:t>새 설정은 기본값, 마이그레이션, invalid value 정규화, 한국어·영어 UI를 포함한다.</w:t>
      </w:r>
    </w:p>
    <w:p>
      <w:pPr>
        <w:pStyle w:val="ListBullet"/>
      </w:pPr>
      <w:r>
        <w:t>지원하지 않는 경로는 disabled UI가 아니라 명확한 오류 또는 숨김 상태로 표현한다.</w:t>
      </w:r>
    </w:p>
    <w:p>
      <w:pPr>
        <w:pStyle w:val="ListBullet"/>
      </w:pPr>
      <w:r>
        <w:t>비밀값이 로그·예외·DB·설정·이벤트에 포함되지 않는지 negative test를 추가한다.</w:t>
      </w:r>
    </w:p>
    <w:p>
      <w:pPr>
        <w:pStyle w:val="ListBullet"/>
      </w:pPr>
      <w:r>
        <w:t>CI가 실패한 PR은 완료 상태로 문서화하지 않는다.</w:t>
      </w:r>
    </w:p>
    <w:p>
      <w:pPr>
        <w:pStyle w:val="Heading2"/>
        <w:keepNext/>
      </w:pPr>
      <w:r>
        <w:t>9.2 첫 번째 구현 순서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1.  </w:t>
      </w:r>
      <w:r>
        <w:rPr>
          <w:rFonts w:ascii="Noto Sans CJK KR" w:hAnsi="Noto Sans CJK KR" w:eastAsia="Noto Sans CJK KR"/>
          <w:color w:val="344054"/>
          <w:sz w:val="20"/>
        </w:rPr>
        <w:t>E0: 현재 restore/lock file 문제를 정리해 모든 CI job을 green으로 만든다.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2.  </w:t>
      </w:r>
      <w:r>
        <w:rPr>
          <w:rFonts w:ascii="Noto Sans CJK KR" w:hAnsi="Noto Sans CJK KR" w:eastAsia="Noto Sans CJK KR"/>
          <w:color w:val="344054"/>
          <w:sz w:val="20"/>
        </w:rPr>
        <w:t>E1: 임시 네이티브 터미널 렌더러를 완성형 renderer로 교체한다.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3.  </w:t>
      </w:r>
      <w:r>
        <w:rPr>
          <w:rFonts w:ascii="Noto Sans CJK KR" w:hAnsi="Noto Sans CJK KR" w:eastAsia="Noto Sans CJK KR"/>
          <w:color w:val="344054"/>
          <w:sz w:val="20"/>
        </w:rPr>
        <w:t>E4/E5: SFTP 재귀 전송과 전송 checkpoint 모델을 먼저 설계한다.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4.  </w:t>
      </w:r>
      <w:r>
        <w:rPr>
          <w:rFonts w:ascii="Noto Sans CJK KR" w:hAnsi="Noto Sans CJK KR" w:eastAsia="Noto Sans CJK KR"/>
          <w:color w:val="344054"/>
          <w:sz w:val="20"/>
        </w:rPr>
        <w:t>E2/E3: Agent·OTP·PPK·SSH Jump·port forwarding을 연결한다.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5.  </w:t>
      </w:r>
      <w:r>
        <w:rPr>
          <w:rFonts w:ascii="Noto Sans CJK KR" w:hAnsi="Noto Sans CJK KR" w:eastAsia="Noto Sans CJK KR"/>
          <w:color w:val="344054"/>
          <w:sz w:val="20"/>
        </w:rPr>
        <w:t>E6: 안정된 단일 세션 작업을 기반으로 multi SSH·multi SFTP를 확장한다.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6.  </w:t>
      </w:r>
      <w:r>
        <w:rPr>
          <w:rFonts w:ascii="Noto Sans CJK KR" w:hAnsi="Noto Sans CJK KR" w:eastAsia="Noto Sans CJK KR"/>
          <w:color w:val="344054"/>
          <w:sz w:val="20"/>
        </w:rPr>
        <w:t>E7/E8: workspace·가져오기·서명·접근성·soak로 RC를 만든다.</w:t>
      </w:r>
    </w:p>
    <w:p>
      <w:pPr>
        <w:spacing w:after="100" w:line="276" w:lineRule="auto"/>
        <w:ind w:left="461" w:hanging="360"/>
      </w:pPr>
      <w:r>
        <w:rPr>
          <w:rFonts w:ascii="Noto Sans CJK KR" w:hAnsi="Noto Sans CJK KR" w:eastAsia="Noto Sans CJK KR"/>
          <w:b w:val="0"/>
          <w:color w:val="344054"/>
          <w:sz w:val="20"/>
        </w:rPr>
        <w:t xml:space="preserve">7.  </w:t>
      </w:r>
      <w:r>
        <w:rPr>
          <w:rFonts w:ascii="Noto Sans CJK KR" w:hAnsi="Noto Sans CJK KR" w:eastAsia="Noto Sans CJK KR"/>
          <w:color w:val="344054"/>
          <w:sz w:val="20"/>
        </w:rPr>
        <w:t>E9는 1.0 이후 또는 외부 소비자 계약이 실제로 생긴 시점에 수행한다.</w:t>
      </w:r>
    </w:p>
    <w:p>
      <w:pPr>
        <w:pStyle w:val="Heading1"/>
        <w:keepNext/>
      </w:pPr>
      <w:r>
        <w:t>10. 시험 전략</w:t>
      </w:r>
    </w:p>
    <w:p>
      <w:pPr>
        <w:pStyle w:val="BodyText"/>
        <w:spacing w:after="160"/>
      </w:pPr>
      <w:r>
        <w:t>테스트는 parser 단위 시험만으로 충분하지 않다. 실제 SSH/SFTP 서버, 네트워크 장애, Windows UI 입력을 포함한 계층형 시험이 필요하다.</w:t>
      </w:r>
    </w:p>
    <w:p>
      <w:pPr>
        <w:pStyle w:val="Heading2"/>
        <w:keepNext/>
      </w:pPr>
      <w:r>
        <w:t>10.1 시험 계층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0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338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46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Unit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경로·충돌·checkpoint·parser·redaction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RemotePath, conflict resolver, event sanitizer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Component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SSH.NET wrapper, SFTP engine, renderer bridge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mock socket보다 실제 local server 우선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Integration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실제 OpenSSH/SFTP 서버와 Windows client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password/key/Agent/OTP/Jump/forwarding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UI automation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키보드·IME·drag/drop·dialog·accessibility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WinAppDriver 또는 승인 도구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Fault injection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DNS·socket·proxy·disconnect·disk full·permission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단계별 오류와 복구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Performance/Soak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16세션·100GB·100k entry·8시간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메모리·handle·thread 누수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Security</w:t>
            </w:r>
          </w:p>
        </w:tc>
        <w:tc>
          <w:tcPr>
            <w:tcW w:type="dxa" w:w="338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host key·vault·escape·path·log·IPC</w:t>
            </w:r>
          </w:p>
        </w:tc>
        <w:tc>
          <w:tcPr>
            <w:tcW w:type="dxa" w:w="446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fail-closed와 secret leakage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10.2 테스트 환경 매트릭스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축</w:t>
            </w:r>
          </w:p>
        </w:tc>
        <w:tc>
          <w:tcPr>
            <w:tcW w:type="dxa" w:w="741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조합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Windows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Windows 11 24H2+ x64, ARM64 실제 또는 VM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SSH 서버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OpenSSH Linux, OpenSSH Windows, 최소 2개 배포판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인증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password, OpenSSH key, encrypted key, Agent, OTP/KBI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경로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Direct, HTTP CONNECT, SOCKS5, SSH Jump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파일 시스템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Linux ext4/xfs 계열, 긴 경로·Unicode·symlink·권한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네트워크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정상, latency, packet loss, disconnect, proxy auth failure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10.3 데이터 손상 방지 불변조건</w:t>
      </w:r>
    </w:p>
    <w:p>
      <w:pPr>
        <w:pStyle w:val="ListBullet"/>
      </w:pPr>
      <w:r>
        <w:t>완료 검증 전에는 기존 목적지를 삭제하지 않는다.</w:t>
      </w:r>
    </w:p>
    <w:p>
      <w:pPr>
        <w:pStyle w:val="ListBullet"/>
      </w:pPr>
      <w:r>
        <w:t>취소·연결 종료·앱 종료 후 임시 파일과 backup의 상태가 결정적이어야 한다.</w:t>
      </w:r>
    </w:p>
    <w:p>
      <w:pPr>
        <w:pStyle w:val="ListBullet"/>
      </w:pPr>
      <w:r>
        <w:t>resume은 원격 파일 identity와 size/mtime이 일치할 때만 허용한다.</w:t>
      </w:r>
    </w:p>
    <w:p>
      <w:pPr>
        <w:pStyle w:val="ListBullet"/>
      </w:pPr>
      <w:r>
        <w:t>checksum 실패 시 새 파일을 최종 이름으로 승격하지 않는다.</w:t>
      </w:r>
    </w:p>
    <w:p>
      <w:pPr>
        <w:pStyle w:val="ListBullet"/>
      </w:pPr>
      <w:r>
        <w:t>여러 세션 전송에서 한 호스트 실패가 다른 호스트의 성공 파일을 rollback하지 않는다.</w:t>
      </w:r>
    </w:p>
    <w:p>
      <w:pPr>
        <w:pStyle w:val="Heading2"/>
        <w:keepNext/>
      </w:pPr>
      <w:r>
        <w:t>10.4 선택형 이벤트 연동 시험</w:t>
      </w:r>
    </w:p>
    <w:p>
      <w:pPr>
        <w:pStyle w:val="ListBullet"/>
      </w:pPr>
      <w:r>
        <w:t>Null publisher일 때 추가 thread·I/O·오류가 발생하지 않는다.</w:t>
      </w:r>
    </w:p>
    <w:p>
      <w:pPr>
        <w:pStyle w:val="ListBullet"/>
      </w:pPr>
      <w:r>
        <w:t>이벤트 소비자가 느리거나 종료되어도 SSH·SFTP 작업은 지연·실패하지 않는다.</w:t>
      </w:r>
    </w:p>
    <w:p>
      <w:pPr>
        <w:pStyle w:val="ListBullet"/>
      </w:pPr>
      <w:r>
        <w:t>비밀번호·passphrase·개인키·프록시 비밀번호가 이벤트에 포함되지 않는다.</w:t>
      </w:r>
    </w:p>
    <w:p>
      <w:pPr>
        <w:pStyle w:val="ListBullet"/>
      </w:pPr>
      <w:r>
        <w:t>schema version이 다를 때 소비자가 안전하게 무시할 수 있다.</w:t>
      </w:r>
    </w:p>
    <w:p>
      <w:pPr>
        <w:pStyle w:val="Heading1"/>
        <w:keepNext/>
      </w:pPr>
      <w:r>
        <w:t>11. 주요 위험과 설계 원칙</w:t>
      </w:r>
    </w:p>
    <w:p>
      <w:pPr>
        <w:pStyle w:val="BodyText"/>
        <w:spacing w:after="160"/>
      </w:pPr>
      <w:r>
        <w:t>범위를 SSH·SFTP에 집중해도 기술적 난이도는 높다. 아래 위험은 우회하지 않고 설계와 시험으로 관리한다.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288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453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대응 원칙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터미널 렌더러 복잡도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TUI·Unicode·보안 결함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검증된 renderer 사용, bridge 최소화, asset 고정, security matrix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SSH.NET 기능 한계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Agent·Jump·resume·알고리즘 정보 제약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public API 우선, adapter 격리, 필요 시 라이브러리 교체 ADR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재귀 SFTP와 symlink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loop·의도치 않은 대량 삭제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기본 미추적, explicit recursive confirmation, depth/count limits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resume 오판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원격 파일 손상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identity/size/mtime/checkpoint 검증 후 resume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다중 작업 실수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여러 서버 동시 변경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대상 0개 기본, 실행 전 대상 고정, 환경·개수 표시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기능 범위 팽창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1.0 지연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감사·정책·클라우드·비 SSH 기능을 코어 밖으로 유지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Windows 전용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플랫폼 확장 제한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네이티브 품질을 우선하고 Core 계약은 가능한 범위에서 UI와 분리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6"/>
              </w:rPr>
              <w:t>로그 민감정보</w:t>
            </w:r>
          </w:p>
        </w:tc>
        <w:tc>
          <w:tcPr>
            <w:tcW w:type="dxa" w:w="288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자격증명·운영 정보 노출</w:t>
            </w:r>
          </w:p>
        </w:tc>
        <w:tc>
          <w:tcPr>
            <w:tcW w:type="dxa" w:w="453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6"/>
              </w:rPr>
              <w:t>구조화 로그, allowlist 필드, redaction negative tests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11.1 기술 선택 원칙</w:t>
      </w:r>
    </w:p>
    <w:p>
      <w:pPr>
        <w:pStyle w:val="ListBullet"/>
      </w:pPr>
      <w:r>
        <w:t>완성된 오픈소스 터미널 렌더러를 활용하고 자체 터미널 emulator를 새로 만들지 않는다.</w:t>
      </w:r>
    </w:p>
    <w:p>
      <w:pPr>
        <w:pStyle w:val="ListBullet"/>
      </w:pPr>
      <w:r>
        <w:t>SFTP의 안전한 전송 불변조건을 UI 편의성보다 우선한다.</w:t>
      </w:r>
    </w:p>
    <w:p>
      <w:pPr>
        <w:pStyle w:val="ListBullet"/>
      </w:pPr>
      <w:r>
        <w:t>새 background service나 server component는 코어 기능에 꼭 필요한 경우만 도입한다.</w:t>
      </w:r>
    </w:p>
    <w:p>
      <w:pPr>
        <w:pStyle w:val="ListBullet"/>
      </w:pPr>
      <w:r>
        <w:t>감사·연동은 observer이고 transaction coordinator가 아니다.</w:t>
      </w:r>
    </w:p>
    <w:p>
      <w:pPr>
        <w:pStyle w:val="ListBullet"/>
      </w:pPr>
      <w:r>
        <w:t>사용자 설정·프로필 마이그레이션은 항상 이전 버전 데이터 보존을 우선한다.</w:t>
      </w:r>
    </w:p>
    <w:p>
      <w:pPr>
        <w:pStyle w:val="Heading2"/>
        <w:keepNext/>
      </w:pPr>
      <w:r>
        <w:t>11.2 범위 변경 승인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9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변경 요청</w:t>
            </w:r>
          </w:p>
        </w:tc>
        <w:tc>
          <w:tcPr>
            <w:tcW w:type="dxa" w:w="705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승인 조건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새 엔터프라이즈 기능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실제 고객 계약과 독립 모듈 경계가 있을 때만 P2로 검토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새 프로토콜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SSH/SFTP 1.0 P0가 완성된 이후 별도 제품 결정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새 플랫폼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Windows 1.0 품질과 유지보수 인력이 확보된 이후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코어 라이브러리 교체</w:t>
            </w:r>
          </w:p>
        </w:tc>
        <w:tc>
          <w:tcPr>
            <w:tcW w:type="dxa" w:w="705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호환성·보안·성능 증거를 가진 ADR과 migration plan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12. Definition of Done 및 출시 판정</w:t>
      </w:r>
    </w:p>
    <w:p>
      <w:pPr>
        <w:pStyle w:val="BodyText"/>
        <w:spacing w:after="160"/>
      </w:pPr>
      <w:r>
        <w:t>기능 완료와 제품 출시를 분리한다. 개별 기능은 아래 DoD를 충족해야 하고, 1.0은 모든 P0 요구사항의 종단 간 증거를 보유해야 한다.</w:t>
      </w:r>
    </w:p>
    <w:p>
      <w:pPr>
        <w:pStyle w:val="Heading2"/>
        <w:keepNext/>
      </w:pPr>
      <w:r>
        <w:t>12.1 기능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70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기능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대표 사용자 흐름이 실제 SSH/SFTP 서버에서 종단 간 동작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오류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취소·timeout·권한·네트워크·충돌 실패 경로를 사용자에게 설명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시험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Unit + 필요한 Integration/UI/Fault 시험 포함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보안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host key, 비밀값, path, log, destructive action 검토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성능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해당 기능의 bounded resource와 scale 목표 검증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UX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키보드, 진행 상태, 취소, 한국어·영어, 접근성 이름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문서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요구사항 상태·사용자 가이드·release note 갱신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CI</w:t>
            </w:r>
          </w:p>
        </w:tc>
        <w:tc>
          <w:tcPr>
            <w:tcW w:type="dxa" w:w="770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x64/ARM64 관련 job green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12.2 1.0 GO/NO-GO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게이트</w:t>
            </w:r>
          </w:p>
        </w:tc>
        <w:tc>
          <w:tcPr>
            <w:tcW w:type="dxa" w:w="741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GO 조건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터미널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TERM P0 매트릭스 전체 통과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인증·키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AUTH P0 전체 통과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SFTP·전송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SFTP/XFER P0, 100GB·100k·장애 시험 통과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다중 운영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MULTI P0, 16세션 명령·파일 배포 통과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경로·터널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HTTP/SOCKS/Jump 및 세 종류 forwarding 통과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품질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master green, signed installer, clean install/upgrade, 8시간 soak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결함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미해결 Critical/High 보안·데이터 손상 결함 0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지원</w:t>
            </w:r>
          </w:p>
        </w:tc>
        <w:tc>
          <w:tcPr>
            <w:tcW w:type="dxa" w:w="741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지원 Windows build, 제한사항, rollback, 문제 보고 절차 문서화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E8F7F8"/>
            <w:tcBorders>
              <w:top w:val="nil"/>
              <w:left w:sz="22" w:val="single" w:color="087E8B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087E8B"/>
                <w:sz w:val="21"/>
              </w:rPr>
              <w:t>최종 제품 판정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Sutty 1.0은 중앙 감사 시스템이 없어도 완전한 SSH·SFTP 제품이어야 한다. 외부 이벤트 연동은 더 많은 조직에서 활용할 수 있게 하는 선택형 확장이지, 제품 정체성과 출시 가능성을 결정하는 전제조건이 아니다.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부록 A. 선택형 외부 이벤트 연동 계약</w:t>
      </w:r>
    </w:p>
    <w:p>
      <w:pPr>
        <w:pStyle w:val="BodyText"/>
        <w:spacing w:after="160"/>
      </w:pPr>
      <w:r>
        <w:t>이 부록은 외부 앱이 필요할 때 Sutty의 작업 정보를 받을 수 있는 최소 계약이다. 구현 부담이 제품 핵심을 침해하면 1.0 이후로 미룬다.</w:t>
      </w:r>
    </w:p>
    <w:p>
      <w:pPr>
        <w:pStyle w:val="Heading2"/>
        <w:keepNext/>
      </w:pPr>
      <w:r>
        <w:t>A.1 인터페이스 원칙</w:t>
      </w:r>
    </w:p>
    <w:p>
      <w:pPr>
        <w:pStyle w:val="CodeBlock"/>
        <w:keepLines/>
        <w:spacing w:before="80" w:after="120"/>
      </w:pPr>
      <w:r>
        <w:rPr>
          <w:rFonts w:ascii="NanumGothicCoding" w:hAnsi="NanumGothicCoding" w:eastAsia="NanumGothicCoding"/>
          <w:color w:val="101828"/>
          <w:sz w:val="17"/>
        </w:rPr>
        <w:t>public interface IOperationEventPublisher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{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ValueTask PublishAsync(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    OperationEvent operationEvent,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    CancellationToken cancellationToken = default);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}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// 기본 빌드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public sealed class NullOperationEventPublisher : IOperationEventPublisher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{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public ValueTask PublishAsync(OperationEvent e, CancellationToken ct = default)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    =&gt; ValueTask.CompletedTask;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}</w:t>
      </w:r>
    </w:p>
    <w:p>
      <w:pPr>
        <w:pStyle w:val="ListBullet"/>
      </w:pPr>
      <w:r>
        <w:t>publisher는 command·transfer transaction의 성공 여부를 결정하지 않는다.</w:t>
      </w:r>
    </w:p>
    <w:p>
      <w:pPr>
        <w:pStyle w:val="ListBullet"/>
      </w:pPr>
      <w:r>
        <w:t>기본 빌드는 Null publisher를 사용해 추가 프로세스나 네트워크가 필요 없다.</w:t>
      </w:r>
    </w:p>
    <w:p>
      <w:pPr>
        <w:pStyle w:val="ListBullet"/>
      </w:pPr>
      <w:r>
        <w:t>외부 앱 연동은 ETW/EventSource 또는 named pipe adapter 중 하나를 별도 assembly로 제공한다.</w:t>
      </w:r>
    </w:p>
    <w:p>
      <w:pPr>
        <w:pStyle w:val="ListBullet"/>
      </w:pPr>
      <w:r>
        <w:t>이벤트 큐는 bounded이며 overflow 시 진단만 남기고 코어 작업을 계속한다.</w:t>
      </w:r>
    </w:p>
    <w:p>
      <w:pPr>
        <w:pStyle w:val="Heading2"/>
        <w:keepNext/>
      </w:pPr>
      <w:r>
        <w:t>A.2 이벤트 유형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9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655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필드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session.started / ended</w:t>
            </w:r>
          </w:p>
        </w:tc>
        <w:tc>
          <w:tcPr>
            <w:tcW w:type="dxa" w:w="65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sessionId, target, user, routeId, result, duration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command.started / completed</w:t>
            </w:r>
          </w:p>
        </w:tc>
        <w:tc>
          <w:tcPr>
            <w:tcW w:type="dxa" w:w="65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sessionId, commandText(opt-in), exitCode, duration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sftp.upload / download</w:t>
            </w:r>
          </w:p>
        </w:tc>
        <w:tc>
          <w:tcPr>
            <w:tcW w:type="dxa" w:w="65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localPath, remotePath, bytes, checksum, result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sftp.rename / delete / mkdir / chmod</w:t>
            </w:r>
          </w:p>
        </w:tc>
        <w:tc>
          <w:tcPr>
            <w:tcW w:type="dxa" w:w="65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remotePath, destination/mode, result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tunnel.started / ended</w:t>
            </w:r>
          </w:p>
        </w:tc>
        <w:tc>
          <w:tcPr>
            <w:tcW w:type="dxa" w:w="65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type, bind, destination, result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connection.failed</w:t>
            </w:r>
          </w:p>
        </w:tc>
        <w:tc>
          <w:tcPr>
            <w:tcW w:type="dxa" w:w="655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stage, sanitized errorCode, result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A.3 예시 JSON</w:t>
      </w:r>
    </w:p>
    <w:p>
      <w:pPr>
        <w:pStyle w:val="CodeBlock"/>
        <w:keepLines/>
        <w:spacing w:before="80" w:after="120"/>
      </w:pPr>
      <w:r>
        <w:rPr>
          <w:rFonts w:ascii="NanumGothicCoding" w:hAnsi="NanumGothicCoding" w:eastAsia="NanumGothicCoding"/>
          <w:color w:val="101828"/>
          <w:sz w:val="17"/>
        </w:rPr>
        <w:t>{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"schemaVersion": "1.0",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"eventId": "d4a8...",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"timestampUtc": "2026-08-13T08:15:32.215Z",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"eventType": "sftp.upload.completed",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"sessionId": "6f91...",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"target": { "host": "app-01", "port": 22, "username": "operator" },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"route": { "id": "corp-socks", "type": "Socks5" },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"operation": {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"localPath": "C:\release\app.zip",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"remotePath": "/opt/releases/app.zip",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"bytes": 28192134,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  "sha256": "..."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},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 xml:space="preserve">  "result": { "status": "success", "durationMs": 12420 }</w:t>
      </w:r>
      <w:r>
        <w:br/>
      </w:r>
      <w:r>
        <w:rPr>
          <w:rFonts w:ascii="NanumGothicCoding" w:hAnsi="NanumGothicCoding" w:eastAsia="NanumGothicCoding"/>
          <w:color w:val="101828"/>
          <w:sz w:val="17"/>
        </w:rPr>
        <w:t>}</w:t>
      </w:r>
    </w:p>
    <w:p>
      <w:pPr>
        <w:pStyle w:val="Heading2"/>
        <w:keepNext/>
      </w:pPr>
      <w:r>
        <w:t>A.4 절대 포함하지 않는 정보</w:t>
      </w:r>
    </w:p>
    <w:p>
      <w:pPr>
        <w:pStyle w:val="ListBullet"/>
      </w:pPr>
      <w:r>
        <w:t>SSH·프록시 비밀번호, OTP 응답, 개인키 내용, key passphrase</w:t>
      </w:r>
    </w:p>
    <w:p>
      <w:pPr>
        <w:pStyle w:val="ListBullet"/>
      </w:pPr>
      <w:r>
        <w:t>Vault master key, credential reference의 복호화 값</w:t>
      </w:r>
    </w:p>
    <w:p>
      <w:pPr>
        <w:pStyle w:val="ListBullet"/>
      </w:pPr>
      <w:r>
        <w:t>원격 파일 내용 자체</w:t>
      </w:r>
    </w:p>
    <w:p>
      <w:pPr>
        <w:pStyle w:val="ListBullet"/>
      </w:pPr>
      <w:r>
        <w:t>터미널 raw byte stream 전체(별도 제품이 명시적으로 요구하기 전에는 제외)</w:t>
      </w:r>
    </w:p>
    <w:p>
      <w:pPr>
        <w:pStyle w:val="Heading2"/>
        <w:keepNext/>
      </w:pPr>
      <w:r>
        <w:t>A.5 R&amp;R 종료점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82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Sutty가 끝내는 지점</w:t>
            </w:r>
          </w:p>
        </w:tc>
        <w:tc>
          <w:tcPr>
            <w:tcW w:type="dxa" w:w="4824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외부 앱이 시작하는 지점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스키마에 맞는 이벤트 생성</w:t>
            </w:r>
          </w:p>
        </w:tc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수집 연결 유지·재연결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비밀값 제거</w:t>
            </w:r>
          </w:p>
        </w:tc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저장 암호화·접근 제어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best-effort 전달</w:t>
            </w:r>
          </w:p>
        </w:tc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보존·검색·경보·보고서</w:t>
            </w:r>
          </w:p>
        </w:tc>
      </w:tr>
      <w:tr>
        <w:trPr>
          <w:cantSplit/>
        </w:trPr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schema version 문서화</w:t>
            </w:r>
          </w:p>
        </w:tc>
        <w:tc>
          <w:tcPr>
            <w:tcW w:type="dxa" w:w="4824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조직 정책과 규정 준수</w:t>
            </w:r>
          </w:p>
        </w:tc>
      </w:tr>
    </w:tbl>
    <w:p>
      <w:pPr>
        <w:spacing w:after="100" w:line="276" w:lineRule="auto"/>
      </w:pPr>
    </w:p>
    <w:p>
      <w:pPr>
        <w:pStyle w:val="Heading1"/>
        <w:keepNext/>
      </w:pPr>
      <w:r>
        <w:t>부록 B. 요구사항 ID 요약</w:t>
      </w:r>
    </w:p>
    <w:p>
      <w:pPr>
        <w:pStyle w:val="BodyText"/>
        <w:spacing w:after="160"/>
      </w:pPr>
      <w:r>
        <w:t>상세 내용은 6장을 기준으로 하며, 아래 표는 개발 백로그와 PR 라벨에 사용할 축약 색인이다.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296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접두어</w:t>
            </w:r>
          </w:p>
        </w:tc>
        <w:tc>
          <w:tcPr>
            <w:tcW w:type="dxa" w:w="2232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6120"/>
            <w:shd w:fill="0B1F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P0 핵심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TERM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터미널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renderer, Unicode, mouse, IME, TUI, resize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AUTH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인증·키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Password, OTP/KBI, Agent, OpenSSH/PEM, PPK, host key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ROUTE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연결 경로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HTTP/SOCKS, SSH Jump, route profile, reconnect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FWD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포트 포워딩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Local, Remote, Dynamic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SFTP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원격 파일 시스템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dual pane, recursive, file ops, collision, symlink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XFER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전송 관리자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queue, retry/resume, checksum, recovery, multi transfer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MULTI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다중 세션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16 sessions, group connect, broadcast, per-host result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CMD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명령·REPL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streaming, timeout, cancel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PROF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프로필·이전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saved hosts, workspace restore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REL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릴리스 품질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  <w:shd w:fill="F8FAFC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CI, signing, soak, diagnostics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color w:val="344054"/>
                <w:sz w:val="17"/>
              </w:rPr>
              <w:t>INT</w:t>
            </w:r>
          </w:p>
        </w:tc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선택형 연동</w:t>
            </w:r>
          </w:p>
        </w:tc>
        <w:tc>
          <w:tcPr>
            <w:tcW w:type="dxa" w:w="6120"/>
            <w:tcMar>
              <w:top w:w="75" w:type="dxa"/>
              <w:start w:w="110" w:type="dxa"/>
              <w:bottom w:w="75" w:type="dxa"/>
              <w:end w:w="110" w:type="dxa"/>
            </w:tcMar>
            <w:vAlign w:val="top"/>
          </w:tcPr>
          <w:p>
            <w:pPr>
              <w:pStyle w:val="TableText"/>
              <w:spacing w:after="0" w:line="252" w:lineRule="auto"/>
            </w:pPr>
            <w:r>
              <w:rPr>
                <w:rFonts w:ascii="Noto Sans CJK KR" w:hAnsi="Noto Sans CJK KR" w:eastAsia="Noto Sans CJK KR"/>
                <w:b w:val="0"/>
                <w:color w:val="344054"/>
                <w:sz w:val="17"/>
              </w:rPr>
              <w:t>P2, 코어 비차단</w:t>
            </w:r>
          </w:p>
        </w:tc>
      </w:tr>
    </w:tbl>
    <w:p>
      <w:pPr>
        <w:spacing w:after="100" w:line="276" w:lineRule="auto"/>
      </w:pPr>
    </w:p>
    <w:p>
      <w:pPr>
        <w:pStyle w:val="Heading2"/>
        <w:keepNext/>
      </w:pPr>
      <w:r>
        <w:t>부록 B.1 개발팀 최종 체크리스트</w:t>
      </w:r>
    </w:p>
    <w:p>
      <w:pPr>
        <w:pStyle w:val="ListBullet"/>
      </w:pPr>
      <w:r>
        <w:t>☐ master CI가 green인가?</w:t>
      </w:r>
    </w:p>
    <w:p>
      <w:pPr>
        <w:pStyle w:val="ListBullet"/>
      </w:pPr>
      <w:r>
        <w:t>☐ 지원한다고 표시한 기능이 실제 서버에서 동작하는가?</w:t>
      </w:r>
    </w:p>
    <w:p>
      <w:pPr>
        <w:pStyle w:val="ListBullet"/>
      </w:pPr>
      <w:r>
        <w:t>☐ 터미널·SFTP·터널이 같은 세션·route를 사용하는가?</w:t>
      </w:r>
    </w:p>
    <w:p>
      <w:pPr>
        <w:pStyle w:val="ListBullet"/>
      </w:pPr>
      <w:r>
        <w:t>☐ 취소·disconnect·앱 종료 후 기존 파일이 보존되는가?</w:t>
      </w:r>
    </w:p>
    <w:p>
      <w:pPr>
        <w:pStyle w:val="ListBullet"/>
      </w:pPr>
      <w:r>
        <w:t>☐ 한글 IME·Unicode·TUI·대용량·다중 세션 시험이 있는가?</w:t>
      </w:r>
    </w:p>
    <w:p>
      <w:pPr>
        <w:pStyle w:val="ListBullet"/>
      </w:pPr>
      <w:r>
        <w:t>☐ 비밀값이 DB·설정·로그·이벤트에 남지 않는가?</w:t>
      </w:r>
    </w:p>
    <w:p>
      <w:pPr>
        <w:pStyle w:val="ListBullet"/>
      </w:pPr>
      <w:r>
        <w:t>☐ 키보드와 접근성으로 핵심 흐름을 수행할 수 있는가?</w:t>
      </w:r>
    </w:p>
    <w:p>
      <w:pPr>
        <w:pStyle w:val="ListBullet"/>
      </w:pPr>
      <w:r>
        <w:t>☐ 한국어와 영어 UI가 함께 갱신됐는가?</w:t>
      </w:r>
    </w:p>
    <w:p>
      <w:pPr>
        <w:pStyle w:val="ListBullet"/>
      </w:pPr>
      <w:r>
        <w:t>☐ 문서 상태가 실제 시험 증거와 일치하는가?</w:t>
      </w:r>
    </w:p>
    <w:p>
      <w:pPr>
        <w:pStyle w:val="ListBullet"/>
      </w:pPr>
      <w:r>
        <w:t>☐ 감사·기업 기능이 코어 범위를 다시 잠식하지 않는가?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20"/>
            <w:shd w:fill="ECFDF3"/>
            <w:tcBorders>
              <w:top w:val="nil"/>
              <w:left w:sz="22" w:val="single" w:color="067647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067647"/>
                <w:sz w:val="21"/>
              </w:rPr>
              <w:t>제품 방향 승인문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344054"/>
                <w:sz w:val="19"/>
              </w:rPr>
              <w:t>본 기획서 v2.0은 Sutty를 Windows 다중 SSH·SFTP 통합 솔루션으로 정의한다. 중앙 프록시·감사·기업 정책은 선택형 연동 또는 외부 애플리케이션의 책임이며, 터미널·SFTP·다중 세션·편리성·신뢰성의 완성이 모든 개발 우선순위보다 앞선다.</w:t>
            </w:r>
          </w:p>
        </w:tc>
      </w:tr>
    </w:tbl>
    <w:p>
      <w:pPr>
        <w:spacing w:after="100" w:line="276" w:lineRule="auto"/>
      </w:pPr>
    </w:p>
    <w:sectPr>
      <w:headerReference w:type="default" r:id="rId9"/>
      <w:footerReference w:type="default" r:id="rId10"/>
      <w:pgSz w:w="11906" w:h="16838"/>
      <w:pgMar w:top="1020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26"/>
      <w:gridCol w:w="3326"/>
      <w:gridCol w:w="3326"/>
    </w:tblGrid>
    <w:tr>
      <w:tc>
        <w:tcPr>
          <w:tcW w:type="dxa" w:w="3231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oto Sans CJK KR" w:hAnsi="Noto Sans CJK KR" w:eastAsia="Noto Sans CJK KR"/>
              <w:color w:val="667085"/>
              <w:sz w:val="16"/>
            </w:rPr>
            <w:t>Version 2.0</w:t>
          </w:r>
        </w:p>
      </w:tc>
      <w:tc>
        <w:tcPr>
          <w:tcW w:type="dxa" w:w="3515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Noto Sans CJK KR" w:hAnsi="Noto Sans CJK KR" w:eastAsia="Noto Sans CJK KR"/>
              <w:color w:val="667085"/>
              <w:sz w:val="16"/>
            </w:rPr>
            <w:t>2026-08-13  |  제품 방향 확정안</w:t>
          </w:r>
        </w:p>
      </w:tc>
      <w:tc>
        <w:tcPr>
          <w:tcW w:type="dxa" w:w="3231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KR" w:hAnsi="Noto Sans CJK KR" w:eastAsia="Noto Sans CJK KR"/>
              <w:color w:val="667085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20" w:line="240" w:lineRule="auto"/>
      <w:jc w:val="right"/>
      <w:pBdr>
        <w:bottom w:val="single" w:sz="6" w:space="2" w:color="EAECF0"/>
      </w:pBdr>
    </w:pPr>
    <w:r>
      <w:t>Sutty  |  Windows 다중 SSH·SFTP 통합 제품 기획서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KR" w:hAnsi="Noto Sans CJK KR" w:eastAsia="Noto Sans CJK KR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0182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47546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69" w:lineRule="auto"/>
    </w:pPr>
    <w:rPr>
      <w:rFonts w:ascii="Noto Sans CJK KR" w:hAnsi="Noto Sans CJK KR" w:eastAsia="Noto Sans CJK KR"/>
      <w:color w:val="667085"/>
      <w:sz w:val="15"/>
    </w:rPr>
  </w:style>
  <w:style w:type="paragraph" w:customStyle="1" w:styleId="TableText">
    <w:name w:val="Table Text"/>
    <w:pPr>
      <w:spacing w:after="0" w:line="269" w:lineRule="auto"/>
    </w:pPr>
    <w:rPr>
      <w:rFonts w:ascii="Noto Sans CJK KR" w:hAnsi="Noto Sans CJK KR" w:eastAsia="Noto Sans CJK KR"/>
      <w:color w:val="344054"/>
      <w:sz w:val="16"/>
    </w:rPr>
  </w:style>
  <w:style w:type="paragraph" w:customStyle="1" w:styleId="CodeBlock">
    <w:name w:val="Code Block"/>
    <w:pPr>
      <w:spacing w:after="0" w:line="252" w:lineRule="auto"/>
    </w:pPr>
    <w:rPr>
      <w:rFonts w:ascii="NanumGothicCoding" w:hAnsi="NanumGothicCoding" w:eastAsia="NanumGothicCoding"/>
      <w:color w:val="1018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yongsoocho/sutty/blob/master/README.md" TargetMode="External"/><Relationship Id="rId13" Type="http://schemas.openxmlformats.org/officeDocument/2006/relationships/hyperlink" Target="https://github.com/yongsoocho/sutty/blob/master/docs/ENTERPRISE_IMPLEMENTATION_STATUS.md" TargetMode="External"/><Relationship Id="rId14" Type="http://schemas.openxmlformats.org/officeDocument/2006/relationships/hyperlink" Target="https://github.com/yongsoocho/sutty/blob/master/docs/PRODUCT_DIRECTION.md" TargetMode="External"/><Relationship Id="rId15" Type="http://schemas.openxmlformats.org/officeDocument/2006/relationships/hyperlink" Target="https://github.com/yongsoocho/sutty/blob/master/docs/REQUIREMENTS.md" TargetMode="External"/><Relationship Id="rId16" Type="http://schemas.openxmlformats.org/officeDocument/2006/relationships/hyperlink" Target="https://github.com/yongsoocho/sutty/blob/master/src/sutty.Core/Sessions/SshNetSession.cs" TargetMode="External"/><Relationship Id="rId17" Type="http://schemas.openxmlformats.org/officeDocument/2006/relationships/hyperlink" Target="https://github.com/yongsoocho/sutty/actions/runs/31504439279" TargetMode="External"/><Relationship Id="rId18" Type="http://schemas.openxmlformats.org/officeDocument/2006/relationships/hyperlink" Target="https://github.com/yongsoocho/sutty/blob/master/docs/adr/0001-terminal-renderer.md" TargetMode="External"/><Relationship Id="rId19" Type="http://schemas.openxmlformats.org/officeDocument/2006/relationships/hyperlink" Target="https://github.com/yongsoocho/sutty/blob/master/SECURITY.md" TargetMode="External"/><Relationship Id="rId20" Type="http://schemas.openxmlformats.org/officeDocument/2006/relationships/hyperlink" Target="https://github.com/yongsoocho/sutty/blob/master/src/sutty.Core/Security/LocalCredentialVault.cs" TargetMode="External"/><Relationship Id="rId21" Type="http://schemas.openxmlformats.org/officeDocument/2006/relationships/hyperlink" Target="https://github.com/yongsoocho/sutty/blob/master/src/sutty.Core/Sftp/SshNetSftpService.cs" TargetMode="External"/><Relationship Id="rId22" Type="http://schemas.openxmlformats.org/officeDocument/2006/relationships/hyperlink" Target="https://datatracker.ietf.org/doc/html/rfc4253" TargetMode="External"/><Relationship Id="rId23" Type="http://schemas.openxmlformats.org/officeDocument/2006/relationships/hyperlink" Target="https://man.openbsd.org/ssh_config" TargetMode="External"/><Relationship Id="rId24" Type="http://schemas.openxmlformats.org/officeDocument/2006/relationships/hyperlink" Target="https://goteleport.com/docs/reference/architecture/session-recording/" TargetMode="External"/><Relationship Id="rId25" Type="http://schemas.openxmlformats.org/officeDocument/2006/relationships/hyperlink" Target="https://goteleport.com/docs/reference/audit-events/" TargetMode="External"/><Relationship Id="rId26" Type="http://schemas.openxmlformats.org/officeDocument/2006/relationships/hyperlink" Target="https://www.puttyssh.org/0.84/htmldoc/index.html" TargetMode="External"/><Relationship Id="rId27" Type="http://schemas.openxmlformats.org/officeDocument/2006/relationships/hyperlink" Target="https://www.puttyssh.org/0.84/htmldoc/Chapter4.html" TargetMode="External"/><Relationship Id="rId28" Type="http://schemas.openxmlformats.org/officeDocument/2006/relationships/hyperlink" Target="https://www.vandyke.com/products/securecrt/" TargetMode="External"/><Relationship Id="rId29" Type="http://schemas.openxmlformats.org/officeDocument/2006/relationships/hyperlink" Target="https://filezillapro.com/docs/v3/advanced/how-to-connect-through-a-proxy-server/" TargetMode="External"/><Relationship Id="rId30" Type="http://schemas.openxmlformats.org/officeDocument/2006/relationships/hyperlink" Target="https://mobaxterm.mobatek.net/download.html" TargetMode="External"/><Relationship Id="rId31" Type="http://schemas.openxmlformats.org/officeDocument/2006/relationships/hyperlink" Target="https://termius.com/free-ssh-client-for-windows" TargetMode="External"/><Relationship Id="rId32" Type="http://schemas.openxmlformats.org/officeDocument/2006/relationships/hyperlink" Target="https://github.com/sshnet/SS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Sutty Windows 다중 SSH·SFTP 통합 제품 기획서 v2.0</dc:title>
  <dc:subject>사용성 중심 Windows SSH/SFTP 통합 제품 개발 계획</dc:subject>
  <dc:creator>Sutty Product &amp; Engineering</dc:creator>
  <cp:keywords>SSH, SFTP, Windows, Multi-session, Terminal, Transfer, Product Plan</cp:keywords>
  <dc:description>v1.0 중앙 감사 중심 기획을 대체하는 사용성 중심 제품 방향 확정안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